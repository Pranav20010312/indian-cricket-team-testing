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ACAC" w14:textId="77777777" w:rsidR="008F0A91" w:rsidRDefault="008F0A91"/>
    <w:p w14:paraId="3DA43161" w14:textId="77777777" w:rsidR="008F0A91" w:rsidRDefault="008F0A91"/>
    <w:p w14:paraId="5F07297B" w14:textId="77777777" w:rsidR="008F0A91" w:rsidRDefault="008F0A91"/>
    <w:p w14:paraId="30CF4C52" w14:textId="77777777" w:rsidR="008F0A91" w:rsidRPr="004A175B" w:rsidRDefault="008F0A91" w:rsidP="004A175B">
      <w:pPr>
        <w:jc w:val="center"/>
        <w:rPr>
          <w:color w:val="0D0D0D" w:themeColor="text1" w:themeTint="F2"/>
        </w:rPr>
      </w:pPr>
    </w:p>
    <w:p w14:paraId="1BAFAA33" w14:textId="77777777" w:rsidR="008F0A91" w:rsidRPr="004A175B" w:rsidRDefault="00000000" w:rsidP="004A175B">
      <w:pPr>
        <w:jc w:val="center"/>
        <w:rPr>
          <w:rFonts w:ascii="Times New Roman" w:hAnsi="Times New Roman" w:cs="Times New Roman"/>
          <w:color w:val="0D0D0D" w:themeColor="text1" w:themeTint="F2"/>
          <w:sz w:val="44"/>
          <w:szCs w:val="44"/>
        </w:rPr>
      </w:pPr>
      <w:r w:rsidRPr="004A175B">
        <w:rPr>
          <w:rFonts w:ascii="Times New Roman" w:hAnsi="Times New Roman" w:cs="Times New Roman"/>
          <w:b/>
          <w:color w:val="0D0D0D" w:themeColor="text1" w:themeTint="F2"/>
          <w:sz w:val="44"/>
          <w:szCs w:val="44"/>
        </w:rPr>
        <w:t>Testing Approach Document</w:t>
      </w:r>
    </w:p>
    <w:p w14:paraId="3D213A26"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2E75B6"/>
          <w:sz w:val="44"/>
          <w:szCs w:val="44"/>
        </w:rPr>
        <w:t>Indian Cricket Team Web Application</w:t>
      </w:r>
    </w:p>
    <w:p w14:paraId="3EC0928E" w14:textId="77777777" w:rsidR="008F0A91" w:rsidRPr="004A175B" w:rsidRDefault="008F0A91">
      <w:pPr>
        <w:rPr>
          <w:rFonts w:ascii="Times New Roman" w:hAnsi="Times New Roman" w:cs="Times New Roman"/>
          <w:sz w:val="44"/>
          <w:szCs w:val="44"/>
        </w:rPr>
      </w:pPr>
    </w:p>
    <w:p w14:paraId="7CC327C0"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444444"/>
          <w:sz w:val="44"/>
          <w:szCs w:val="44"/>
        </w:rPr>
        <w:t>Prepared by: Pranav Ramamurthy</w:t>
      </w:r>
    </w:p>
    <w:p w14:paraId="65D8EC9B"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444444"/>
          <w:sz w:val="44"/>
          <w:szCs w:val="44"/>
        </w:rPr>
        <w:t>Prepared for: Qrvey (Amit Bhatnagar, Olga Lisnichenko)</w:t>
      </w:r>
    </w:p>
    <w:p w14:paraId="0528C2AB" w14:textId="77777777" w:rsidR="008F0A91" w:rsidRPr="004A175B" w:rsidRDefault="00000000">
      <w:pPr>
        <w:rPr>
          <w:rFonts w:ascii="Times New Roman" w:hAnsi="Times New Roman" w:cs="Times New Roman"/>
          <w:sz w:val="44"/>
          <w:szCs w:val="44"/>
        </w:rPr>
      </w:pPr>
      <w:r w:rsidRPr="004A175B">
        <w:rPr>
          <w:rFonts w:ascii="Times New Roman" w:hAnsi="Times New Roman" w:cs="Times New Roman"/>
          <w:sz w:val="44"/>
          <w:szCs w:val="44"/>
        </w:rPr>
        <w:br w:type="page"/>
      </w:r>
    </w:p>
    <w:p w14:paraId="07C0CE80" w14:textId="77777777" w:rsidR="008F0A91" w:rsidRPr="004A175B" w:rsidRDefault="00000000" w:rsidP="00EB6016">
      <w:pPr>
        <w:rPr>
          <w:rFonts w:ascii="Times New Roman" w:hAnsi="Times New Roman" w:cs="Times New Roman"/>
          <w:b/>
          <w:bCs/>
          <w:sz w:val="28"/>
          <w:szCs w:val="28"/>
          <w:u w:val="single"/>
        </w:rPr>
      </w:pPr>
      <w:r w:rsidRPr="004A175B">
        <w:rPr>
          <w:rFonts w:ascii="Times New Roman" w:hAnsi="Times New Roman" w:cs="Times New Roman"/>
          <w:b/>
          <w:bCs/>
          <w:sz w:val="28"/>
          <w:szCs w:val="28"/>
          <w:u w:val="single"/>
        </w:rPr>
        <w:lastRenderedPageBreak/>
        <w:t>1. Project Overview</w:t>
      </w:r>
    </w:p>
    <w:p w14:paraId="34336E73" w14:textId="29F29E29" w:rsidR="00EB6016" w:rsidRPr="00EB6016" w:rsidRDefault="00EB6016" w:rsidP="004A175B">
      <w:pPr>
        <w:rPr>
          <w:lang w:val="en-ZA"/>
        </w:rPr>
      </w:pPr>
      <w:r w:rsidRPr="00EB6016">
        <w:rPr>
          <w:lang w:val="en-ZA"/>
        </w:rPr>
        <w:t>I built a simple Flask web app themed around the Indian Cricket Team with a login page, dashboard, player stats, and match scores. Along with the app, I created automated tests using Selenium and pytest</w:t>
      </w:r>
      <w:r>
        <w:rPr>
          <w:lang w:val="en-ZA"/>
        </w:rPr>
        <w:t xml:space="preserve"> </w:t>
      </w:r>
      <w:r w:rsidRPr="00EB6016">
        <w:rPr>
          <w:lang w:val="en-ZA"/>
        </w:rPr>
        <w:t>and a regression testing system that catches bugs without needing manually written test cases.</w:t>
      </w:r>
    </w:p>
    <w:p w14:paraId="34210E64" w14:textId="41FECF25" w:rsidR="00EB6016" w:rsidRPr="00EB6016" w:rsidRDefault="00EB6016" w:rsidP="004A175B">
      <w:pPr>
        <w:rPr>
          <w:lang w:val="en-ZA"/>
        </w:rPr>
      </w:pPr>
      <w:r w:rsidRPr="00EB6016">
        <w:rPr>
          <w:lang w:val="en-ZA"/>
        </w:rPr>
        <w:t>The reason I focused on regression testing is because Qrvey has automated most of their testing but regression testing still takes about a week of manual work. So, I wanted to show a working approach to solve that specific problem.</w:t>
      </w:r>
    </w:p>
    <w:p w14:paraId="5173E5B1" w14:textId="7331D948" w:rsidR="008F0A91" w:rsidRPr="004A175B" w:rsidRDefault="008F0A91">
      <w:pPr>
        <w:rPr>
          <w:rFonts w:ascii="Times New Roman" w:hAnsi="Times New Roman" w:cs="Times New Roman"/>
          <w:sz w:val="28"/>
          <w:szCs w:val="28"/>
          <w:u w:val="single"/>
        </w:rPr>
      </w:pPr>
    </w:p>
    <w:p w14:paraId="663F8A05" w14:textId="0FAA8C05" w:rsidR="008F0A91" w:rsidRPr="004A175B" w:rsidRDefault="00000000">
      <w:pPr>
        <w:spacing w:after="80"/>
        <w:rPr>
          <w:rFonts w:ascii="Times New Roman" w:hAnsi="Times New Roman" w:cs="Times New Roman"/>
          <w:sz w:val="28"/>
          <w:szCs w:val="28"/>
          <w:u w:val="single"/>
        </w:rPr>
      </w:pPr>
      <w:r w:rsidRPr="004A175B">
        <w:rPr>
          <w:rFonts w:ascii="Times New Roman" w:hAnsi="Times New Roman" w:cs="Times New Roman"/>
          <w:b/>
          <w:sz w:val="28"/>
          <w:szCs w:val="28"/>
          <w:u w:val="single"/>
        </w:rPr>
        <w:t>Tech stack:</w:t>
      </w:r>
    </w:p>
    <w:p w14:paraId="2E9ED00A" w14:textId="77777777" w:rsidR="008F0A91" w:rsidRDefault="00000000">
      <w:pPr>
        <w:pStyle w:val="ListBullet"/>
      </w:pPr>
      <w:r>
        <w:t>Python Flask: Lightweight, minimal boilerplate, fast to prototype. Perfect for demonstrating concepts without framework overhead.</w:t>
      </w:r>
    </w:p>
    <w:p w14:paraId="1D9FCA87" w14:textId="77777777" w:rsidR="008F0A91" w:rsidRDefault="00000000">
      <w:pPr>
        <w:pStyle w:val="ListBullet"/>
      </w:pPr>
      <w:r>
        <w:t>Jinja2 + HTML/CSS: Server-rendered templates keep the architecture simple. No JavaScript framework needed for this scope.</w:t>
      </w:r>
    </w:p>
    <w:p w14:paraId="16296E0B" w14:textId="77777777" w:rsidR="008F0A91" w:rsidRDefault="00000000">
      <w:pPr>
        <w:pStyle w:val="ListBullet"/>
      </w:pPr>
      <w:r>
        <w:t>Selenium + pytest: Industry-standard browser automation. Pytest provides clean fixtures, parameterization, and HTML reporting.</w:t>
      </w:r>
    </w:p>
    <w:p w14:paraId="4E6F5D09" w14:textId="77777777" w:rsidR="008F0A91" w:rsidRDefault="00000000">
      <w:pPr>
        <w:pStyle w:val="ListBullet"/>
      </w:pPr>
      <w:r>
        <w:t>Anthropic Claude API: Powers the AI analysis layer that explains regression findings in plain English with root cause analysis.</w:t>
      </w:r>
    </w:p>
    <w:p w14:paraId="2150EF39" w14:textId="77777777" w:rsidR="008F0A91" w:rsidRDefault="00000000">
      <w:pPr>
        <w:pStyle w:val="ListBullet"/>
      </w:pPr>
      <w:r>
        <w:t>BeautifulSoup + requests: Used by the regression system to crawl and parse the running application without a browser.</w:t>
      </w:r>
    </w:p>
    <w:p w14:paraId="38F62617" w14:textId="77777777" w:rsidR="008F0A91" w:rsidRPr="004A175B" w:rsidRDefault="00000000">
      <w:pPr>
        <w:pStyle w:val="Heading1"/>
        <w:rPr>
          <w:rFonts w:ascii="Times New Roman" w:hAnsi="Times New Roman" w:cs="Times New Roman"/>
          <w:color w:val="0D0D0D" w:themeColor="text1" w:themeTint="F2"/>
          <w:u w:val="single"/>
        </w:rPr>
      </w:pPr>
      <w:r w:rsidRPr="004A175B">
        <w:rPr>
          <w:rFonts w:ascii="Times New Roman" w:hAnsi="Times New Roman" w:cs="Times New Roman"/>
          <w:color w:val="0D0D0D" w:themeColor="text1" w:themeTint="F2"/>
          <w:u w:val="single"/>
        </w:rPr>
        <w:t>2. Application Architecture</w:t>
      </w:r>
    </w:p>
    <w:p w14:paraId="562005AA" w14:textId="4B78C42D" w:rsidR="008F0A91" w:rsidRDefault="00EB6016">
      <w:r w:rsidRPr="00EB6016">
        <w:t>The app is a straightforward Flask setup. One app.py file handles everything routes, login logic, and data. Pages are rendered using Jinja2 templates and styled with CSS in the Indian cricket team colors (blue and orange).</w:t>
      </w:r>
    </w:p>
    <w:p w14:paraId="25862546" w14:textId="77777777" w:rsidR="008F0A91" w:rsidRPr="00850646" w:rsidRDefault="00000000">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t>Login flow:</w:t>
      </w:r>
    </w:p>
    <w:p w14:paraId="2650B218" w14:textId="27B43084" w:rsidR="008F0A91" w:rsidRDefault="00EB6016">
      <w:r w:rsidRPr="00EB6016">
        <w:t>For the login, the user types in their username and password. The server checks them against stored values (admin / admin123). If correct, the username gets saved in the session and the user goes to the dashboard. If wrong, they see an error message on the same page telling them what went wrong.</w:t>
      </w:r>
    </w:p>
    <w:p w14:paraId="00CCF706" w14:textId="77777777" w:rsidR="008F0A91" w:rsidRPr="00850646" w:rsidRDefault="00000000">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t>Route protection:</w:t>
      </w:r>
    </w:p>
    <w:p w14:paraId="522D4C6A" w14:textId="545D2E6A" w:rsidR="008F0A91" w:rsidRDefault="00EB6016">
      <w:r w:rsidRPr="00EB6016">
        <w:t>Every page except login is protected. I wrote a simple decorator that checks if the user is logged in before loading any page. If they are not logged in, they get sent back to the login page. Logout clears the session completely and sends the user back to login.</w:t>
      </w:r>
    </w:p>
    <w:p w14:paraId="51A5C636" w14:textId="77777777" w:rsidR="00EB6016" w:rsidRDefault="00EB6016">
      <w:pPr>
        <w:spacing w:after="80"/>
        <w:rPr>
          <w:b/>
        </w:rPr>
      </w:pPr>
    </w:p>
    <w:p w14:paraId="2C881AA7" w14:textId="77777777" w:rsidR="004A175B" w:rsidRDefault="004A175B" w:rsidP="00EB6016">
      <w:pPr>
        <w:spacing w:after="80"/>
        <w:rPr>
          <w:b/>
          <w:u w:val="single"/>
        </w:rPr>
      </w:pPr>
    </w:p>
    <w:p w14:paraId="6FCF2FC8" w14:textId="77777777" w:rsidR="004A175B" w:rsidRDefault="004A175B" w:rsidP="00EB6016">
      <w:pPr>
        <w:spacing w:after="80"/>
        <w:rPr>
          <w:b/>
          <w:u w:val="single"/>
        </w:rPr>
      </w:pPr>
    </w:p>
    <w:p w14:paraId="76E65C47" w14:textId="7C7356A0" w:rsidR="00EB6016" w:rsidRPr="00850646" w:rsidRDefault="00000000" w:rsidP="00EB6016">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lastRenderedPageBreak/>
        <w:t>Data layer:</w:t>
      </w:r>
    </w:p>
    <w:p w14:paraId="1D4E8441" w14:textId="39FC9F4A" w:rsidR="00EB6016" w:rsidRPr="00065A80" w:rsidRDefault="00EB6016" w:rsidP="00EB6016">
      <w:pPr>
        <w:spacing w:after="80"/>
        <w:rPr>
          <w:rFonts w:ascii="Times New Roman" w:hAnsi="Times New Roman" w:cs="Times New Roman"/>
          <w:b/>
          <w:bCs/>
          <w:sz w:val="28"/>
          <w:szCs w:val="28"/>
        </w:rPr>
      </w:pPr>
      <w:r w:rsidRPr="00EB6016">
        <w:t>All the player and match data lives as simple Python lists inside app.py itself. No database needed</w:t>
      </w:r>
      <w:r>
        <w:t xml:space="preserve"> </w:t>
      </w:r>
      <w:r w:rsidRPr="00EB6016">
        <w:t>keeps everything easy to set up and run. The same data feeds both the web pages and the API endpoints (/</w:t>
      </w:r>
      <w:proofErr w:type="spellStart"/>
      <w:r w:rsidRPr="00EB6016">
        <w:t>api</w:t>
      </w:r>
      <w:proofErr w:type="spellEnd"/>
      <w:r w:rsidRPr="00EB6016">
        <w:t>/players, /</w:t>
      </w:r>
      <w:proofErr w:type="spellStart"/>
      <w:r w:rsidRPr="00EB6016">
        <w:t>api</w:t>
      </w:r>
      <w:proofErr w:type="spellEnd"/>
      <w:r w:rsidRPr="00EB6016">
        <w:t>/matches), so what you see on screen is exactly what the API returns.</w:t>
      </w:r>
      <w:r>
        <w:br/>
      </w:r>
    </w:p>
    <w:p w14:paraId="2C5EC28A" w14:textId="70804EC9" w:rsidR="008F0A91" w:rsidRPr="004A175B" w:rsidRDefault="00000000" w:rsidP="00EB6016">
      <w:pPr>
        <w:rPr>
          <w:rFonts w:ascii="Times New Roman" w:hAnsi="Times New Roman" w:cs="Times New Roman"/>
          <w:b/>
          <w:bCs/>
          <w:sz w:val="28"/>
          <w:szCs w:val="28"/>
          <w:u w:val="single"/>
        </w:rPr>
      </w:pPr>
      <w:r w:rsidRPr="004A175B">
        <w:rPr>
          <w:rFonts w:ascii="Times New Roman" w:hAnsi="Times New Roman" w:cs="Times New Roman"/>
          <w:b/>
          <w:bCs/>
          <w:sz w:val="28"/>
          <w:szCs w:val="28"/>
          <w:u w:val="single"/>
        </w:rPr>
        <w:t>3. Traditional Testing Approach</w:t>
      </w:r>
    </w:p>
    <w:p w14:paraId="4A59E3DA" w14:textId="77777777" w:rsidR="008F0A91" w:rsidRDefault="00000000">
      <w:r>
        <w:t>The test suite follows a three-layer strategy that covers the application from the inside out:</w:t>
      </w:r>
    </w:p>
    <w:p w14:paraId="7586F31D" w14:textId="77777777" w:rsidR="008F0A91" w:rsidRPr="004A175B" w:rsidRDefault="00000000">
      <w:pPr>
        <w:spacing w:after="80"/>
        <w:rPr>
          <w:u w:val="single"/>
        </w:rPr>
      </w:pPr>
      <w:r w:rsidRPr="004A175B">
        <w:rPr>
          <w:b/>
          <w:u w:val="single"/>
        </w:rPr>
        <w:t>Layer 1 – API level (test_api.py):</w:t>
      </w:r>
    </w:p>
    <w:p w14:paraId="5529A655" w14:textId="12916CAE" w:rsidR="008F0A91" w:rsidRDefault="00EB6016">
      <w:r w:rsidRPr="00EB6016">
        <w:t>The first layer tests the API endpoints directly using Python's requests library. No browser involved so they run really fast. These tests check if the endpoints return the right status codes, if the JSON structure is correct, if all the expected fields are there, and if unauthenticated requests get blocked.</w:t>
      </w:r>
    </w:p>
    <w:p w14:paraId="39DEDC07" w14:textId="77777777" w:rsidR="008F0A91" w:rsidRPr="004A175B" w:rsidRDefault="00000000">
      <w:pPr>
        <w:spacing w:after="80"/>
        <w:rPr>
          <w:u w:val="single"/>
        </w:rPr>
      </w:pPr>
      <w:r w:rsidRPr="004A175B">
        <w:rPr>
          <w:b/>
          <w:u w:val="single"/>
        </w:rPr>
        <w:t>Layer 2 – UI level (test_login.py, test_dashboard.py, test_players.py, test_matches.py):</w:t>
      </w:r>
    </w:p>
    <w:p w14:paraId="35ABC785" w14:textId="0472AF58" w:rsidR="008F0A91" w:rsidRDefault="00EB6016">
      <w:r w:rsidRPr="00EB6016">
        <w:t>The second layer tests the app through a real browser using Selenium. It simulates what an actual user would do filling in the login form, clicking buttons, searching for players, filtering match results</w:t>
      </w:r>
      <w:r>
        <w:t xml:space="preserve"> </w:t>
      </w:r>
      <w:r w:rsidRPr="00EB6016">
        <w:t>and navigating between pages. Each test starts with a fresh browser so nothing carries over from the previous test.</w:t>
      </w:r>
    </w:p>
    <w:p w14:paraId="1A11FE07" w14:textId="77777777" w:rsidR="008F0A91" w:rsidRPr="004A175B" w:rsidRDefault="00000000">
      <w:pPr>
        <w:spacing w:after="80"/>
        <w:rPr>
          <w:u w:val="single"/>
        </w:rPr>
      </w:pPr>
      <w:r w:rsidRPr="004A175B">
        <w:rPr>
          <w:b/>
          <w:u w:val="single"/>
        </w:rPr>
        <w:t>Layer 3 – Security level (test_security.py):</w:t>
      </w:r>
    </w:p>
    <w:p w14:paraId="3F4B1BAC" w14:textId="5FAC4EF9" w:rsidR="008F0A91" w:rsidRDefault="00EB6016">
      <w:r w:rsidRPr="00EB6016">
        <w:t>The third layer checks security. If someone tries to go directly to the dashboard, players, or matches page without logging in, they get redirected to the login page. It also verifies that after logging out, the session is fully cleared and you cannot sneak back in.</w:t>
      </w:r>
    </w:p>
    <w:p w14:paraId="3F717A1D" w14:textId="77777777" w:rsidR="008F0A91" w:rsidRPr="004A175B" w:rsidRDefault="00000000">
      <w:pPr>
        <w:spacing w:after="80"/>
        <w:rPr>
          <w:u w:val="single"/>
        </w:rPr>
      </w:pPr>
      <w:r w:rsidRPr="004A175B">
        <w:rPr>
          <w:b/>
          <w:u w:val="single"/>
        </w:rPr>
        <w:t>Why Selenium + pytest:</w:t>
      </w:r>
    </w:p>
    <w:p w14:paraId="7F668233" w14:textId="7D077F04" w:rsidR="008F0A91" w:rsidRDefault="00EB6016">
      <w:r w:rsidRPr="00EB6016">
        <w:t>I chose Selenium because it uses a real browser, so it catches visual and rendering issues that API-only tests would miss. For the test runner I went with pytest because it makes setup easy with shared fixtures, finds all tests automatically</w:t>
      </w:r>
      <w:r>
        <w:t xml:space="preserve"> </w:t>
      </w:r>
      <w:r w:rsidRPr="00EB6016">
        <w:t>and generates a nice HTML report. You run everything with one command: pytest tests/ -v --html=report.html.</w:t>
      </w:r>
    </w:p>
    <w:p w14:paraId="1A9DCC4D" w14:textId="77777777" w:rsidR="008F0A91" w:rsidRPr="004A175B" w:rsidRDefault="00000000">
      <w:pPr>
        <w:spacing w:after="80"/>
        <w:rPr>
          <w:u w:val="single"/>
        </w:rPr>
      </w:pPr>
      <w:r w:rsidRPr="004A175B">
        <w:rPr>
          <w:b/>
          <w:u w:val="single"/>
        </w:rPr>
        <w:t>Test organization:</w:t>
      </w:r>
    </w:p>
    <w:p w14:paraId="32B35D7F" w14:textId="022C394D" w:rsidR="008F0A91" w:rsidRDefault="00065A80">
      <w:r w:rsidRPr="00065A80">
        <w:t xml:space="preserve">Every test file covers one specific area of the app and works independently. The shared conftest.py handles the boring stuff — starting the Flask server, opening the browser, and cleaning up after. I also created a </w:t>
      </w:r>
      <w:proofErr w:type="spellStart"/>
      <w:r w:rsidRPr="00065A80">
        <w:t>logged_in_browser</w:t>
      </w:r>
      <w:proofErr w:type="spellEnd"/>
      <w:r w:rsidRPr="00065A80">
        <w:t xml:space="preserve"> shortcut so I do not have to repeat the login steps in every single test. In total there are 37 tests across 6 files.</w:t>
      </w:r>
    </w:p>
    <w:p w14:paraId="26169B78" w14:textId="77777777" w:rsidR="008F0A91" w:rsidRDefault="00000000">
      <w:r>
        <w:br w:type="page"/>
      </w:r>
    </w:p>
    <w:p w14:paraId="4C570543" w14:textId="77777777" w:rsidR="008F0A91" w:rsidRPr="00850646" w:rsidRDefault="00000000">
      <w:pPr>
        <w:pStyle w:val="Heading1"/>
        <w:rPr>
          <w:rFonts w:ascii="Times New Roman" w:hAnsi="Times New Roman" w:cs="Times New Roman"/>
          <w:color w:val="0D0D0D" w:themeColor="text1" w:themeTint="F2"/>
          <w:sz w:val="24"/>
          <w:szCs w:val="22"/>
          <w:u w:val="single"/>
        </w:rPr>
      </w:pPr>
      <w:r w:rsidRPr="00850646">
        <w:rPr>
          <w:rFonts w:ascii="Times New Roman" w:hAnsi="Times New Roman" w:cs="Times New Roman"/>
          <w:color w:val="0D0D0D" w:themeColor="text1" w:themeTint="F2"/>
          <w:sz w:val="28"/>
          <w:szCs w:val="24"/>
          <w:u w:val="single"/>
        </w:rPr>
        <w:lastRenderedPageBreak/>
        <w:t>4. AI-Powered Regression Testing Approach</w:t>
      </w:r>
    </w:p>
    <w:p w14:paraId="4171BDCC" w14:textId="77777777" w:rsidR="008F0A91" w:rsidRPr="004A175B" w:rsidRDefault="00000000">
      <w:pPr>
        <w:pStyle w:val="Heading2"/>
        <w:rPr>
          <w:color w:val="0D0D0D" w:themeColor="text1" w:themeTint="F2"/>
          <w:u w:val="single"/>
        </w:rPr>
      </w:pPr>
      <w:r w:rsidRPr="004A175B">
        <w:rPr>
          <w:color w:val="0D0D0D" w:themeColor="text1" w:themeTint="F2"/>
          <w:u w:val="single"/>
        </w:rPr>
        <w:t>The Problem</w:t>
      </w:r>
    </w:p>
    <w:p w14:paraId="438B0883" w14:textId="5A4062D9" w:rsidR="008F0A91" w:rsidRDefault="00065A80">
      <w:r w:rsidRPr="00065A80">
        <w:t>The problem with manual regression testing is that it does not scale. Every time you add a new feature, you have to go back and update old test cases. Over time you end up with hundreds of tests that are outdated or fragile. When something fails, you waste time figuring out if the test is broken or the code is broken.</w:t>
      </w:r>
    </w:p>
    <w:p w14:paraId="47D2556B" w14:textId="77777777" w:rsidR="008F0A91" w:rsidRPr="004A175B" w:rsidRDefault="00000000">
      <w:pPr>
        <w:pStyle w:val="Heading2"/>
        <w:rPr>
          <w:color w:val="0D0D0D" w:themeColor="text1" w:themeTint="F2"/>
          <w:u w:val="single"/>
        </w:rPr>
      </w:pPr>
      <w:r w:rsidRPr="004A175B">
        <w:rPr>
          <w:color w:val="0D0D0D" w:themeColor="text1" w:themeTint="F2"/>
          <w:u w:val="single"/>
        </w:rPr>
        <w:t>The Solution</w:t>
      </w:r>
    </w:p>
    <w:p w14:paraId="6B23BCD0" w14:textId="17D75F9D" w:rsidR="008F0A91" w:rsidRDefault="00065A80">
      <w:r w:rsidRPr="00065A80">
        <w:t>My approach is different. Instead of writing test cases that check for specific values, the system records what the app looks like when everything is working correctly. After a code change, it compares the current state against that recording and flags anything that is different. No test cases to write. No test cases to maintain.</w:t>
      </w:r>
    </w:p>
    <w:p w14:paraId="550F7AB0" w14:textId="77777777" w:rsidR="008F0A91" w:rsidRDefault="00000000">
      <w:pPr>
        <w:spacing w:after="80"/>
      </w:pPr>
      <w:r>
        <w:t>The system has four components:</w:t>
      </w:r>
    </w:p>
    <w:p w14:paraId="4DE286FB" w14:textId="77777777" w:rsidR="008F0A91" w:rsidRPr="004A175B" w:rsidRDefault="00000000">
      <w:pPr>
        <w:spacing w:after="80"/>
        <w:rPr>
          <w:u w:val="single"/>
        </w:rPr>
      </w:pPr>
      <w:r w:rsidRPr="004A175B">
        <w:rPr>
          <w:b/>
          <w:u w:val="single"/>
        </w:rPr>
        <w:t>Baseline Capture (capture_baseline.py):</w:t>
      </w:r>
    </w:p>
    <w:p w14:paraId="06612B3F" w14:textId="212C8531" w:rsidR="008F0A91" w:rsidRDefault="00065A80">
      <w:r w:rsidRPr="00065A80">
        <w:t>The first step is capturing a baseline</w:t>
      </w:r>
      <w:r>
        <w:t xml:space="preserve"> </w:t>
      </w:r>
      <w:r w:rsidRPr="00065A80">
        <w:t xml:space="preserve">basically a snapshot of the entire app while it is working correctly. It visits every page and records things like status codes, what elements are on the page, how many rows are in the tables, and how fast each page loads. For the API endpoints it records the JSON structure and data counts. All of this gets saved into a </w:t>
      </w:r>
      <w:proofErr w:type="spellStart"/>
      <w:r w:rsidRPr="00065A80">
        <w:t>baseline.json</w:t>
      </w:r>
      <w:proofErr w:type="spellEnd"/>
      <w:r w:rsidRPr="00065A80">
        <w:t xml:space="preserve"> file that is the before photo.</w:t>
      </w:r>
    </w:p>
    <w:p w14:paraId="58C4BE1E" w14:textId="77777777" w:rsidR="008F0A91" w:rsidRPr="004A175B" w:rsidRDefault="00000000">
      <w:pPr>
        <w:spacing w:after="80"/>
        <w:rPr>
          <w:u w:val="single"/>
        </w:rPr>
      </w:pPr>
      <w:r w:rsidRPr="004A175B">
        <w:rPr>
          <w:b/>
          <w:u w:val="single"/>
        </w:rPr>
        <w:t>Regression Detector (detect_regression.py):</w:t>
      </w:r>
    </w:p>
    <w:p w14:paraId="0EBE6183" w14:textId="0C23AE03" w:rsidR="008F0A91" w:rsidRDefault="00065A80">
      <w:r w:rsidRPr="00065A80">
        <w:t>After someone changes the code, the same crawl runs again and compares everything against the baseline. It checks things like</w:t>
      </w:r>
      <w:r>
        <w:t xml:space="preserve"> </w:t>
      </w:r>
      <w:r w:rsidRPr="00065A80">
        <w:t>did the status code change, are any page elements or API fields missing, did the number of rows in a table change unexpectedly, did any page get noticeably slower. Each finding gets classified as a regression (something broke), a warning (needs a human to look at it), or expected (a known change from the new feature).</w:t>
      </w:r>
    </w:p>
    <w:p w14:paraId="38AFA58C" w14:textId="77777777" w:rsidR="008F0A91" w:rsidRPr="004A175B" w:rsidRDefault="00000000">
      <w:pPr>
        <w:spacing w:after="80"/>
        <w:rPr>
          <w:u w:val="single"/>
        </w:rPr>
      </w:pPr>
      <w:r w:rsidRPr="004A175B">
        <w:rPr>
          <w:b/>
          <w:u w:val="single"/>
        </w:rPr>
        <w:t>AI Analyzer (ai_analyzer.py):</w:t>
      </w:r>
    </w:p>
    <w:p w14:paraId="456EC639" w14:textId="2AA3B307" w:rsidR="008F0A91" w:rsidRDefault="00065A80">
      <w:r w:rsidRPr="00065A80">
        <w:t>The last step sends the regression report to Claude through the Anthropic API. The AI reads each finding and explains it in plain English</w:t>
      </w:r>
      <w:r>
        <w:t xml:space="preserve"> </w:t>
      </w:r>
      <w:r w:rsidRPr="00065A80">
        <w:t>what happened, how serious it is, what probably caused it, how to fix it</w:t>
      </w:r>
      <w:r>
        <w:t xml:space="preserve"> </w:t>
      </w:r>
      <w:r w:rsidRPr="00065A80">
        <w:t>and whether it looks like an intentional change or an actual bug. If there is no API key set up, it falls back to a simpler rule-based analysis so the demo still works either way.</w:t>
      </w:r>
    </w:p>
    <w:p w14:paraId="45B754CB" w14:textId="77777777" w:rsidR="008F0A91" w:rsidRPr="004A175B" w:rsidRDefault="00000000">
      <w:pPr>
        <w:spacing w:after="80"/>
        <w:rPr>
          <w:u w:val="single"/>
        </w:rPr>
      </w:pPr>
      <w:r w:rsidRPr="004A175B">
        <w:rPr>
          <w:b/>
          <w:u w:val="single"/>
        </w:rPr>
        <w:t>Simulation Script (simulate_change.py):</w:t>
      </w:r>
    </w:p>
    <w:p w14:paraId="253CD2A7" w14:textId="2DC97FD4" w:rsidR="008F0A91" w:rsidRDefault="00065A80">
      <w:r w:rsidRPr="00065A80">
        <w:t>To show the system actually works, I built a script that intentionally breaks a few things removes a player from the data, drops a field from the API response</w:t>
      </w:r>
      <w:r>
        <w:t xml:space="preserve"> </w:t>
      </w:r>
      <w:r w:rsidRPr="00065A80">
        <w:t>and makes one endpoint slow on purpose. The regression detector catches all of these automatically. After the demo, everything reverts back to normal from a backup.</w:t>
      </w:r>
    </w:p>
    <w:p w14:paraId="296A2184" w14:textId="77777777" w:rsidR="008F0A91" w:rsidRPr="004A175B" w:rsidRDefault="00000000">
      <w:pPr>
        <w:pStyle w:val="Heading2"/>
        <w:rPr>
          <w:color w:val="0D0D0D" w:themeColor="text1" w:themeTint="F2"/>
          <w:u w:val="single"/>
        </w:rPr>
      </w:pPr>
      <w:r w:rsidRPr="004A175B">
        <w:rPr>
          <w:color w:val="0D0D0D" w:themeColor="text1" w:themeTint="F2"/>
          <w:u w:val="single"/>
        </w:rPr>
        <w:lastRenderedPageBreak/>
        <w:t>How It Flows</w:t>
      </w:r>
    </w:p>
    <w:p w14:paraId="67949E6A" w14:textId="77777777" w:rsidR="008F0A91" w:rsidRDefault="00000000">
      <w:r>
        <w:t>1. Start the application and capture the baseline (the known-good state)</w:t>
      </w:r>
    </w:p>
    <w:p w14:paraId="4B8E4410" w14:textId="77777777" w:rsidR="008F0A91" w:rsidRDefault="00000000">
      <w:r>
        <w:t>2. Make a code change (or run the simulation script)</w:t>
      </w:r>
    </w:p>
    <w:p w14:paraId="2BD607CF" w14:textId="77777777" w:rsidR="008F0A91" w:rsidRDefault="00000000">
      <w:r>
        <w:t>3. Run the regression detector to compare current state against baseline</w:t>
      </w:r>
    </w:p>
    <w:p w14:paraId="4CF65C8D" w14:textId="77777777" w:rsidR="008F0A91" w:rsidRDefault="00000000">
      <w:r>
        <w:t>4. Run the AI analyzer to get intelligent explanations and fix recommendations</w:t>
      </w:r>
    </w:p>
    <w:p w14:paraId="22496A96" w14:textId="77777777" w:rsidR="008F0A91" w:rsidRDefault="00000000">
      <w:r>
        <w:t>5. Review the report and fix actual regressions; dismiss expected changes</w:t>
      </w:r>
    </w:p>
    <w:p w14:paraId="758ABC67" w14:textId="77777777" w:rsidR="008F0A91" w:rsidRPr="004A175B" w:rsidRDefault="00000000">
      <w:pPr>
        <w:pStyle w:val="Heading2"/>
        <w:rPr>
          <w:color w:val="0D0D0D" w:themeColor="text1" w:themeTint="F2"/>
          <w:u w:val="single"/>
        </w:rPr>
      </w:pPr>
      <w:r w:rsidRPr="004A175B">
        <w:rPr>
          <w:color w:val="0D0D0D" w:themeColor="text1" w:themeTint="F2"/>
          <w:u w:val="single"/>
        </w:rPr>
        <w:t>How This Scales</w:t>
      </w:r>
    </w:p>
    <w:p w14:paraId="666AB94C" w14:textId="77777777" w:rsidR="008F0A91" w:rsidRDefault="00000000">
      <w:r>
        <w:t>The key advantage is zero maintenance. When a developer adds a new feature, the baseline is recaptured. The next time a change is made, the system automatically checks whether the new feature still works alongside everything else. There are no test cases to update. The system simply compares what is to what was and flags anything that changed unexpectedly. As the application grows, the baseline grows with it automatically.</w:t>
      </w:r>
    </w:p>
    <w:p w14:paraId="27537872" w14:textId="77777777" w:rsidR="008F0A91" w:rsidRDefault="00000000">
      <w:r>
        <w:br w:type="page"/>
      </w:r>
    </w:p>
    <w:p w14:paraId="48406D1A"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lastRenderedPageBreak/>
        <w:t>5. Test Cases Summary</w:t>
      </w:r>
    </w:p>
    <w:p w14:paraId="6AA6676B" w14:textId="77777777" w:rsidR="008F0A91" w:rsidRDefault="00000000">
      <w:pPr>
        <w:spacing w:after="80"/>
      </w:pPr>
      <w:r>
        <w:rPr>
          <w:b/>
        </w:rPr>
        <w:t>Login Tests (8 tests)</w:t>
      </w:r>
    </w:p>
    <w:tbl>
      <w:tblPr>
        <w:tblStyle w:val="TableGrid"/>
        <w:tblW w:w="0" w:type="auto"/>
        <w:jc w:val="center"/>
        <w:tblLook w:val="04A0" w:firstRow="1" w:lastRow="0" w:firstColumn="1" w:lastColumn="0" w:noHBand="0" w:noVBand="1"/>
      </w:tblPr>
      <w:tblGrid>
        <w:gridCol w:w="2917"/>
        <w:gridCol w:w="3738"/>
        <w:gridCol w:w="2921"/>
      </w:tblGrid>
      <w:tr w:rsidR="008F0A91" w14:paraId="6031B1D5" w14:textId="77777777">
        <w:trPr>
          <w:jc w:val="center"/>
        </w:trPr>
        <w:tc>
          <w:tcPr>
            <w:tcW w:w="2880" w:type="dxa"/>
            <w:shd w:val="clear" w:color="auto" w:fill="1F3864"/>
          </w:tcPr>
          <w:p w14:paraId="0CDA6012" w14:textId="77777777" w:rsidR="008F0A91" w:rsidRDefault="00000000">
            <w:r>
              <w:rPr>
                <w:b/>
                <w:color w:val="FFFFFF"/>
                <w:sz w:val="20"/>
              </w:rPr>
              <w:t>Test Name</w:t>
            </w:r>
          </w:p>
        </w:tc>
        <w:tc>
          <w:tcPr>
            <w:tcW w:w="4032" w:type="dxa"/>
            <w:shd w:val="clear" w:color="auto" w:fill="1F3864"/>
          </w:tcPr>
          <w:p w14:paraId="30A4511B" w14:textId="77777777" w:rsidR="008F0A91" w:rsidRDefault="00000000">
            <w:r>
              <w:rPr>
                <w:b/>
                <w:color w:val="FFFFFF"/>
                <w:sz w:val="20"/>
              </w:rPr>
              <w:t>What It Tests</w:t>
            </w:r>
          </w:p>
        </w:tc>
        <w:tc>
          <w:tcPr>
            <w:tcW w:w="2448" w:type="dxa"/>
            <w:shd w:val="clear" w:color="auto" w:fill="1F3864"/>
          </w:tcPr>
          <w:p w14:paraId="2AC845FD" w14:textId="77777777" w:rsidR="008F0A91" w:rsidRDefault="00000000">
            <w:r>
              <w:rPr>
                <w:b/>
                <w:color w:val="FFFFFF"/>
                <w:sz w:val="20"/>
              </w:rPr>
              <w:t>Expected Result</w:t>
            </w:r>
          </w:p>
        </w:tc>
      </w:tr>
      <w:tr w:rsidR="008F0A91" w14:paraId="1CD7155E" w14:textId="77777777">
        <w:trPr>
          <w:jc w:val="center"/>
        </w:trPr>
        <w:tc>
          <w:tcPr>
            <w:tcW w:w="3120" w:type="dxa"/>
          </w:tcPr>
          <w:p w14:paraId="6D8017AF" w14:textId="77777777" w:rsidR="008F0A91" w:rsidRDefault="00000000">
            <w:r>
              <w:rPr>
                <w:sz w:val="20"/>
              </w:rPr>
              <w:t>Successful login</w:t>
            </w:r>
          </w:p>
        </w:tc>
        <w:tc>
          <w:tcPr>
            <w:tcW w:w="3120" w:type="dxa"/>
          </w:tcPr>
          <w:p w14:paraId="66199693" w14:textId="77777777" w:rsidR="008F0A91" w:rsidRDefault="00000000">
            <w:r>
              <w:rPr>
                <w:sz w:val="20"/>
              </w:rPr>
              <w:t>Correct credentials redirect to dashboard</w:t>
            </w:r>
          </w:p>
        </w:tc>
        <w:tc>
          <w:tcPr>
            <w:tcW w:w="3120" w:type="dxa"/>
          </w:tcPr>
          <w:p w14:paraId="7EB264EF" w14:textId="77777777" w:rsidR="008F0A91" w:rsidRDefault="00000000">
            <w:r>
              <w:rPr>
                <w:sz w:val="20"/>
              </w:rPr>
              <w:t>Dashboard loads</w:t>
            </w:r>
          </w:p>
        </w:tc>
      </w:tr>
      <w:tr w:rsidR="008F0A91" w14:paraId="25883DB2" w14:textId="77777777">
        <w:trPr>
          <w:jc w:val="center"/>
        </w:trPr>
        <w:tc>
          <w:tcPr>
            <w:tcW w:w="3120" w:type="dxa"/>
            <w:shd w:val="clear" w:color="auto" w:fill="F2F7FB"/>
          </w:tcPr>
          <w:p w14:paraId="025B8A66" w14:textId="77777777" w:rsidR="008F0A91" w:rsidRDefault="00000000">
            <w:r>
              <w:rPr>
                <w:sz w:val="20"/>
              </w:rPr>
              <w:t>Wrong password</w:t>
            </w:r>
          </w:p>
        </w:tc>
        <w:tc>
          <w:tcPr>
            <w:tcW w:w="3120" w:type="dxa"/>
            <w:shd w:val="clear" w:color="auto" w:fill="F2F7FB"/>
          </w:tcPr>
          <w:p w14:paraId="0CD916F7" w14:textId="77777777" w:rsidR="008F0A91" w:rsidRDefault="00000000">
            <w:r>
              <w:rPr>
                <w:sz w:val="20"/>
              </w:rPr>
              <w:t>Invalid password shows error</w:t>
            </w:r>
          </w:p>
        </w:tc>
        <w:tc>
          <w:tcPr>
            <w:tcW w:w="3120" w:type="dxa"/>
            <w:shd w:val="clear" w:color="auto" w:fill="F2F7FB"/>
          </w:tcPr>
          <w:p w14:paraId="7F52C624" w14:textId="77777777" w:rsidR="008F0A91" w:rsidRDefault="00000000">
            <w:r>
              <w:rPr>
                <w:sz w:val="20"/>
              </w:rPr>
              <w:t>Error message displayed</w:t>
            </w:r>
          </w:p>
        </w:tc>
      </w:tr>
      <w:tr w:rsidR="008F0A91" w14:paraId="27715128" w14:textId="77777777">
        <w:trPr>
          <w:jc w:val="center"/>
        </w:trPr>
        <w:tc>
          <w:tcPr>
            <w:tcW w:w="3120" w:type="dxa"/>
          </w:tcPr>
          <w:p w14:paraId="76B38C22" w14:textId="77777777" w:rsidR="008F0A91" w:rsidRDefault="00000000">
            <w:r>
              <w:rPr>
                <w:sz w:val="20"/>
              </w:rPr>
              <w:t>Wrong username</w:t>
            </w:r>
          </w:p>
        </w:tc>
        <w:tc>
          <w:tcPr>
            <w:tcW w:w="3120" w:type="dxa"/>
          </w:tcPr>
          <w:p w14:paraId="6113F693" w14:textId="77777777" w:rsidR="008F0A91" w:rsidRDefault="00000000">
            <w:r>
              <w:rPr>
                <w:sz w:val="20"/>
              </w:rPr>
              <w:t>Invalid username shows error</w:t>
            </w:r>
          </w:p>
        </w:tc>
        <w:tc>
          <w:tcPr>
            <w:tcW w:w="3120" w:type="dxa"/>
          </w:tcPr>
          <w:p w14:paraId="55E759EA" w14:textId="77777777" w:rsidR="008F0A91" w:rsidRDefault="00000000">
            <w:r>
              <w:rPr>
                <w:sz w:val="20"/>
              </w:rPr>
              <w:t>Error message displayed</w:t>
            </w:r>
          </w:p>
        </w:tc>
      </w:tr>
      <w:tr w:rsidR="008F0A91" w14:paraId="1F3C1419" w14:textId="77777777">
        <w:trPr>
          <w:jc w:val="center"/>
        </w:trPr>
        <w:tc>
          <w:tcPr>
            <w:tcW w:w="3120" w:type="dxa"/>
            <w:shd w:val="clear" w:color="auto" w:fill="F2F7FB"/>
          </w:tcPr>
          <w:p w14:paraId="41433BA1" w14:textId="77777777" w:rsidR="008F0A91" w:rsidRDefault="00000000">
            <w:r>
              <w:rPr>
                <w:sz w:val="20"/>
              </w:rPr>
              <w:t>Empty username</w:t>
            </w:r>
          </w:p>
        </w:tc>
        <w:tc>
          <w:tcPr>
            <w:tcW w:w="3120" w:type="dxa"/>
            <w:shd w:val="clear" w:color="auto" w:fill="F2F7FB"/>
          </w:tcPr>
          <w:p w14:paraId="4B536FFF" w14:textId="77777777" w:rsidR="008F0A91" w:rsidRDefault="00000000">
            <w:r>
              <w:rPr>
                <w:sz w:val="20"/>
              </w:rPr>
              <w:t>Missing username validation</w:t>
            </w:r>
          </w:p>
        </w:tc>
        <w:tc>
          <w:tcPr>
            <w:tcW w:w="3120" w:type="dxa"/>
            <w:shd w:val="clear" w:color="auto" w:fill="F2F7FB"/>
          </w:tcPr>
          <w:p w14:paraId="5AFC61AD" w14:textId="77777777" w:rsidR="008F0A91" w:rsidRDefault="00000000">
            <w:r>
              <w:rPr>
                <w:sz w:val="20"/>
              </w:rPr>
              <w:t>Username error shown</w:t>
            </w:r>
          </w:p>
        </w:tc>
      </w:tr>
      <w:tr w:rsidR="008F0A91" w14:paraId="3F675F32" w14:textId="77777777">
        <w:trPr>
          <w:jc w:val="center"/>
        </w:trPr>
        <w:tc>
          <w:tcPr>
            <w:tcW w:w="3120" w:type="dxa"/>
          </w:tcPr>
          <w:p w14:paraId="5EDBCC49" w14:textId="77777777" w:rsidR="008F0A91" w:rsidRDefault="00000000">
            <w:r>
              <w:rPr>
                <w:sz w:val="20"/>
              </w:rPr>
              <w:t>Empty password</w:t>
            </w:r>
          </w:p>
        </w:tc>
        <w:tc>
          <w:tcPr>
            <w:tcW w:w="3120" w:type="dxa"/>
          </w:tcPr>
          <w:p w14:paraId="3138F81E" w14:textId="77777777" w:rsidR="008F0A91" w:rsidRDefault="00000000">
            <w:r>
              <w:rPr>
                <w:sz w:val="20"/>
              </w:rPr>
              <w:t>Missing password validation</w:t>
            </w:r>
          </w:p>
        </w:tc>
        <w:tc>
          <w:tcPr>
            <w:tcW w:w="3120" w:type="dxa"/>
          </w:tcPr>
          <w:p w14:paraId="71936A71" w14:textId="77777777" w:rsidR="008F0A91" w:rsidRDefault="00000000">
            <w:r>
              <w:rPr>
                <w:sz w:val="20"/>
              </w:rPr>
              <w:t>Password error shown</w:t>
            </w:r>
          </w:p>
        </w:tc>
      </w:tr>
      <w:tr w:rsidR="008F0A91" w14:paraId="2C2C8C0F" w14:textId="77777777">
        <w:trPr>
          <w:jc w:val="center"/>
        </w:trPr>
        <w:tc>
          <w:tcPr>
            <w:tcW w:w="3120" w:type="dxa"/>
            <w:shd w:val="clear" w:color="auto" w:fill="F2F7FB"/>
          </w:tcPr>
          <w:p w14:paraId="7BBBDB99" w14:textId="77777777" w:rsidR="008F0A91" w:rsidRDefault="00000000">
            <w:r>
              <w:rPr>
                <w:sz w:val="20"/>
              </w:rPr>
              <w:t>Both fields empty</w:t>
            </w:r>
          </w:p>
        </w:tc>
        <w:tc>
          <w:tcPr>
            <w:tcW w:w="3120" w:type="dxa"/>
            <w:shd w:val="clear" w:color="auto" w:fill="F2F7FB"/>
          </w:tcPr>
          <w:p w14:paraId="70E485FF" w14:textId="77777777" w:rsidR="008F0A91" w:rsidRDefault="00000000">
            <w:r>
              <w:rPr>
                <w:sz w:val="20"/>
              </w:rPr>
              <w:t>Empty form submission</w:t>
            </w:r>
          </w:p>
        </w:tc>
        <w:tc>
          <w:tcPr>
            <w:tcW w:w="3120" w:type="dxa"/>
            <w:shd w:val="clear" w:color="auto" w:fill="F2F7FB"/>
          </w:tcPr>
          <w:p w14:paraId="09F58CF0" w14:textId="77777777" w:rsidR="008F0A91" w:rsidRDefault="00000000">
            <w:r>
              <w:rPr>
                <w:sz w:val="20"/>
              </w:rPr>
              <w:t>Validation error shown</w:t>
            </w:r>
          </w:p>
        </w:tc>
      </w:tr>
      <w:tr w:rsidR="008F0A91" w14:paraId="1259380F" w14:textId="77777777">
        <w:trPr>
          <w:jc w:val="center"/>
        </w:trPr>
        <w:tc>
          <w:tcPr>
            <w:tcW w:w="3120" w:type="dxa"/>
          </w:tcPr>
          <w:p w14:paraId="4405F01E" w14:textId="77777777" w:rsidR="008F0A91" w:rsidRDefault="00000000">
            <w:r>
              <w:rPr>
                <w:sz w:val="20"/>
              </w:rPr>
              <w:t>Error msg visible</w:t>
            </w:r>
          </w:p>
        </w:tc>
        <w:tc>
          <w:tcPr>
            <w:tcW w:w="3120" w:type="dxa"/>
          </w:tcPr>
          <w:p w14:paraId="32D9927B" w14:textId="77777777" w:rsidR="008F0A91" w:rsidRDefault="00000000">
            <w:r>
              <w:rPr>
                <w:sz w:val="20"/>
              </w:rPr>
              <w:t>Error element renders on failure</w:t>
            </w:r>
          </w:p>
        </w:tc>
        <w:tc>
          <w:tcPr>
            <w:tcW w:w="3120" w:type="dxa"/>
          </w:tcPr>
          <w:p w14:paraId="5FD53B85" w14:textId="77777777" w:rsidR="008F0A91" w:rsidRDefault="00000000">
            <w:r>
              <w:rPr>
                <w:sz w:val="20"/>
              </w:rPr>
              <w:t>Error div is displayed</w:t>
            </w:r>
          </w:p>
        </w:tc>
      </w:tr>
      <w:tr w:rsidR="008F0A91" w14:paraId="08E586C9" w14:textId="77777777">
        <w:trPr>
          <w:jc w:val="center"/>
        </w:trPr>
        <w:tc>
          <w:tcPr>
            <w:tcW w:w="3120" w:type="dxa"/>
            <w:shd w:val="clear" w:color="auto" w:fill="F2F7FB"/>
          </w:tcPr>
          <w:p w14:paraId="03C849A8" w14:textId="77777777" w:rsidR="008F0A91" w:rsidRDefault="00000000">
            <w:r>
              <w:rPr>
                <w:sz w:val="20"/>
              </w:rPr>
              <w:t>Redirect after login</w:t>
            </w:r>
          </w:p>
        </w:tc>
        <w:tc>
          <w:tcPr>
            <w:tcW w:w="3120" w:type="dxa"/>
            <w:shd w:val="clear" w:color="auto" w:fill="F2F7FB"/>
          </w:tcPr>
          <w:p w14:paraId="35BE59F8" w14:textId="77777777" w:rsidR="008F0A91" w:rsidRDefault="00000000">
            <w:r>
              <w:rPr>
                <w:sz w:val="20"/>
              </w:rPr>
              <w:t>Post-login landing page</w:t>
            </w:r>
          </w:p>
        </w:tc>
        <w:tc>
          <w:tcPr>
            <w:tcW w:w="3120" w:type="dxa"/>
            <w:shd w:val="clear" w:color="auto" w:fill="F2F7FB"/>
          </w:tcPr>
          <w:p w14:paraId="628E51D0" w14:textId="77777777" w:rsidR="008F0A91" w:rsidRDefault="00000000">
            <w:r>
              <w:rPr>
                <w:sz w:val="20"/>
              </w:rPr>
              <w:t>URL contains /dashboard</w:t>
            </w:r>
          </w:p>
        </w:tc>
      </w:tr>
    </w:tbl>
    <w:p w14:paraId="687087E9" w14:textId="77777777" w:rsidR="008F0A91" w:rsidRDefault="008F0A91"/>
    <w:p w14:paraId="401AED01" w14:textId="77777777" w:rsidR="008F0A91" w:rsidRDefault="00000000">
      <w:pPr>
        <w:spacing w:after="80"/>
      </w:pPr>
      <w:r>
        <w:rPr>
          <w:b/>
        </w:rPr>
        <w:t>Dashboard Tests (8 tests)</w:t>
      </w:r>
    </w:p>
    <w:tbl>
      <w:tblPr>
        <w:tblStyle w:val="TableGrid"/>
        <w:tblW w:w="0" w:type="auto"/>
        <w:jc w:val="center"/>
        <w:tblLook w:val="04A0" w:firstRow="1" w:lastRow="0" w:firstColumn="1" w:lastColumn="0" w:noHBand="0" w:noVBand="1"/>
      </w:tblPr>
      <w:tblGrid>
        <w:gridCol w:w="2912"/>
        <w:gridCol w:w="3753"/>
        <w:gridCol w:w="2911"/>
      </w:tblGrid>
      <w:tr w:rsidR="008F0A91" w14:paraId="40BE0E51" w14:textId="77777777">
        <w:trPr>
          <w:jc w:val="center"/>
        </w:trPr>
        <w:tc>
          <w:tcPr>
            <w:tcW w:w="2880" w:type="dxa"/>
            <w:shd w:val="clear" w:color="auto" w:fill="1F3864"/>
          </w:tcPr>
          <w:p w14:paraId="640326C3" w14:textId="77777777" w:rsidR="008F0A91" w:rsidRDefault="00000000">
            <w:r>
              <w:rPr>
                <w:b/>
                <w:color w:val="FFFFFF"/>
                <w:sz w:val="20"/>
              </w:rPr>
              <w:t>Test Name</w:t>
            </w:r>
          </w:p>
        </w:tc>
        <w:tc>
          <w:tcPr>
            <w:tcW w:w="4032" w:type="dxa"/>
            <w:shd w:val="clear" w:color="auto" w:fill="1F3864"/>
          </w:tcPr>
          <w:p w14:paraId="67F2FA27" w14:textId="77777777" w:rsidR="008F0A91" w:rsidRDefault="00000000">
            <w:r>
              <w:rPr>
                <w:b/>
                <w:color w:val="FFFFFF"/>
                <w:sz w:val="20"/>
              </w:rPr>
              <w:t>What It Tests</w:t>
            </w:r>
          </w:p>
        </w:tc>
        <w:tc>
          <w:tcPr>
            <w:tcW w:w="2448" w:type="dxa"/>
            <w:shd w:val="clear" w:color="auto" w:fill="1F3864"/>
          </w:tcPr>
          <w:p w14:paraId="6F7398E9" w14:textId="77777777" w:rsidR="008F0A91" w:rsidRDefault="00000000">
            <w:r>
              <w:rPr>
                <w:b/>
                <w:color w:val="FFFFFF"/>
                <w:sz w:val="20"/>
              </w:rPr>
              <w:t>Expected Result</w:t>
            </w:r>
          </w:p>
        </w:tc>
      </w:tr>
      <w:tr w:rsidR="008F0A91" w14:paraId="0659DDF6" w14:textId="77777777">
        <w:trPr>
          <w:jc w:val="center"/>
        </w:trPr>
        <w:tc>
          <w:tcPr>
            <w:tcW w:w="3120" w:type="dxa"/>
          </w:tcPr>
          <w:p w14:paraId="56381403" w14:textId="77777777" w:rsidR="008F0A91" w:rsidRDefault="00000000">
            <w:r>
              <w:rPr>
                <w:sz w:val="20"/>
              </w:rPr>
              <w:t>Dashboard loads</w:t>
            </w:r>
          </w:p>
        </w:tc>
        <w:tc>
          <w:tcPr>
            <w:tcW w:w="3120" w:type="dxa"/>
          </w:tcPr>
          <w:p w14:paraId="4064A815" w14:textId="77777777" w:rsidR="008F0A91" w:rsidRDefault="00000000">
            <w:r>
              <w:rPr>
                <w:sz w:val="20"/>
              </w:rPr>
              <w:t>Page loads after authentication</w:t>
            </w:r>
          </w:p>
        </w:tc>
        <w:tc>
          <w:tcPr>
            <w:tcW w:w="3120" w:type="dxa"/>
          </w:tcPr>
          <w:p w14:paraId="7091042B" w14:textId="77777777" w:rsidR="008F0A91" w:rsidRDefault="00000000">
            <w:r>
              <w:rPr>
                <w:sz w:val="20"/>
              </w:rPr>
              <w:t>Dashboard content visible</w:t>
            </w:r>
          </w:p>
        </w:tc>
      </w:tr>
      <w:tr w:rsidR="008F0A91" w14:paraId="35B11F9F" w14:textId="77777777">
        <w:trPr>
          <w:jc w:val="center"/>
        </w:trPr>
        <w:tc>
          <w:tcPr>
            <w:tcW w:w="3120" w:type="dxa"/>
            <w:shd w:val="clear" w:color="auto" w:fill="F2F7FB"/>
          </w:tcPr>
          <w:p w14:paraId="40A4CF0E" w14:textId="77777777" w:rsidR="008F0A91" w:rsidRDefault="00000000">
            <w:r>
              <w:rPr>
                <w:sz w:val="20"/>
              </w:rPr>
              <w:t>Welcome message</w:t>
            </w:r>
          </w:p>
        </w:tc>
        <w:tc>
          <w:tcPr>
            <w:tcW w:w="3120" w:type="dxa"/>
            <w:shd w:val="clear" w:color="auto" w:fill="F2F7FB"/>
          </w:tcPr>
          <w:p w14:paraId="0DA817C4" w14:textId="77777777" w:rsidR="008F0A91" w:rsidRDefault="00000000">
            <w:r>
              <w:rPr>
                <w:sz w:val="20"/>
              </w:rPr>
              <w:t>Username shown in greeting</w:t>
            </w:r>
          </w:p>
        </w:tc>
        <w:tc>
          <w:tcPr>
            <w:tcW w:w="3120" w:type="dxa"/>
            <w:shd w:val="clear" w:color="auto" w:fill="F2F7FB"/>
          </w:tcPr>
          <w:p w14:paraId="04A47F37" w14:textId="77777777" w:rsidR="008F0A91" w:rsidRDefault="00000000">
            <w:r>
              <w:rPr>
                <w:sz w:val="20"/>
              </w:rPr>
              <w:t>Welcome, admin displayed</w:t>
            </w:r>
          </w:p>
        </w:tc>
      </w:tr>
      <w:tr w:rsidR="008F0A91" w14:paraId="51DE6F46" w14:textId="77777777">
        <w:trPr>
          <w:jc w:val="center"/>
        </w:trPr>
        <w:tc>
          <w:tcPr>
            <w:tcW w:w="3120" w:type="dxa"/>
          </w:tcPr>
          <w:p w14:paraId="6716EAE7" w14:textId="77777777" w:rsidR="008F0A91" w:rsidRDefault="00000000">
            <w:r>
              <w:rPr>
                <w:sz w:val="20"/>
              </w:rPr>
              <w:t>View Players btn</w:t>
            </w:r>
          </w:p>
        </w:tc>
        <w:tc>
          <w:tcPr>
            <w:tcW w:w="3120" w:type="dxa"/>
          </w:tcPr>
          <w:p w14:paraId="753E9F71" w14:textId="77777777" w:rsidR="008F0A91" w:rsidRDefault="00000000">
            <w:r>
              <w:rPr>
                <w:sz w:val="20"/>
              </w:rPr>
              <w:t>Button exists and is clickable</w:t>
            </w:r>
          </w:p>
        </w:tc>
        <w:tc>
          <w:tcPr>
            <w:tcW w:w="3120" w:type="dxa"/>
          </w:tcPr>
          <w:p w14:paraId="7E77B818" w14:textId="77777777" w:rsidR="008F0A91" w:rsidRDefault="00000000">
            <w:r>
              <w:rPr>
                <w:sz w:val="20"/>
              </w:rPr>
              <w:t>Element present and enabled</w:t>
            </w:r>
          </w:p>
        </w:tc>
      </w:tr>
      <w:tr w:rsidR="008F0A91" w14:paraId="1B574175" w14:textId="77777777">
        <w:trPr>
          <w:jc w:val="center"/>
        </w:trPr>
        <w:tc>
          <w:tcPr>
            <w:tcW w:w="3120" w:type="dxa"/>
            <w:shd w:val="clear" w:color="auto" w:fill="F2F7FB"/>
          </w:tcPr>
          <w:p w14:paraId="5D5FA253" w14:textId="77777777" w:rsidR="008F0A91" w:rsidRDefault="00000000">
            <w:r>
              <w:rPr>
                <w:sz w:val="20"/>
              </w:rPr>
              <w:t>View Matches btn</w:t>
            </w:r>
          </w:p>
        </w:tc>
        <w:tc>
          <w:tcPr>
            <w:tcW w:w="3120" w:type="dxa"/>
            <w:shd w:val="clear" w:color="auto" w:fill="F2F7FB"/>
          </w:tcPr>
          <w:p w14:paraId="38E33873" w14:textId="77777777" w:rsidR="008F0A91" w:rsidRDefault="00000000">
            <w:r>
              <w:rPr>
                <w:sz w:val="20"/>
              </w:rPr>
              <w:t>Button exists and is clickable</w:t>
            </w:r>
          </w:p>
        </w:tc>
        <w:tc>
          <w:tcPr>
            <w:tcW w:w="3120" w:type="dxa"/>
            <w:shd w:val="clear" w:color="auto" w:fill="F2F7FB"/>
          </w:tcPr>
          <w:p w14:paraId="7FF955A3" w14:textId="77777777" w:rsidR="008F0A91" w:rsidRDefault="00000000">
            <w:r>
              <w:rPr>
                <w:sz w:val="20"/>
              </w:rPr>
              <w:t>Element present and enabled</w:t>
            </w:r>
          </w:p>
        </w:tc>
      </w:tr>
      <w:tr w:rsidR="008F0A91" w14:paraId="29F5365E" w14:textId="77777777">
        <w:trPr>
          <w:jc w:val="center"/>
        </w:trPr>
        <w:tc>
          <w:tcPr>
            <w:tcW w:w="3120" w:type="dxa"/>
          </w:tcPr>
          <w:p w14:paraId="7D76E710" w14:textId="77777777" w:rsidR="008F0A91" w:rsidRDefault="00000000">
            <w:r>
              <w:rPr>
                <w:sz w:val="20"/>
              </w:rPr>
              <w:t>View Stats btn</w:t>
            </w:r>
          </w:p>
        </w:tc>
        <w:tc>
          <w:tcPr>
            <w:tcW w:w="3120" w:type="dxa"/>
          </w:tcPr>
          <w:p w14:paraId="558B4E8B" w14:textId="77777777" w:rsidR="008F0A91" w:rsidRDefault="00000000">
            <w:r>
              <w:rPr>
                <w:sz w:val="20"/>
              </w:rPr>
              <w:t>Button exists and is clickable</w:t>
            </w:r>
          </w:p>
        </w:tc>
        <w:tc>
          <w:tcPr>
            <w:tcW w:w="3120" w:type="dxa"/>
          </w:tcPr>
          <w:p w14:paraId="5C50FC8B" w14:textId="77777777" w:rsidR="008F0A91" w:rsidRDefault="00000000">
            <w:r>
              <w:rPr>
                <w:sz w:val="20"/>
              </w:rPr>
              <w:t>Element present and enabled</w:t>
            </w:r>
          </w:p>
        </w:tc>
      </w:tr>
      <w:tr w:rsidR="008F0A91" w14:paraId="3274F25A" w14:textId="77777777">
        <w:trPr>
          <w:jc w:val="center"/>
        </w:trPr>
        <w:tc>
          <w:tcPr>
            <w:tcW w:w="3120" w:type="dxa"/>
            <w:shd w:val="clear" w:color="auto" w:fill="F2F7FB"/>
          </w:tcPr>
          <w:p w14:paraId="3F336DC5" w14:textId="77777777" w:rsidR="008F0A91" w:rsidRDefault="00000000">
            <w:r>
              <w:rPr>
                <w:sz w:val="20"/>
              </w:rPr>
              <w:t>Logout works</w:t>
            </w:r>
          </w:p>
        </w:tc>
        <w:tc>
          <w:tcPr>
            <w:tcW w:w="3120" w:type="dxa"/>
            <w:shd w:val="clear" w:color="auto" w:fill="F2F7FB"/>
          </w:tcPr>
          <w:p w14:paraId="3306EC31" w14:textId="77777777" w:rsidR="008F0A91" w:rsidRDefault="00000000">
            <w:r>
              <w:rPr>
                <w:sz w:val="20"/>
              </w:rPr>
              <w:t>Logout clears session</w:t>
            </w:r>
          </w:p>
        </w:tc>
        <w:tc>
          <w:tcPr>
            <w:tcW w:w="3120" w:type="dxa"/>
            <w:shd w:val="clear" w:color="auto" w:fill="F2F7FB"/>
          </w:tcPr>
          <w:p w14:paraId="2B9FF489" w14:textId="77777777" w:rsidR="008F0A91" w:rsidRDefault="00000000">
            <w:r>
              <w:rPr>
                <w:sz w:val="20"/>
              </w:rPr>
              <w:t>Redirects to /login</w:t>
            </w:r>
          </w:p>
        </w:tc>
      </w:tr>
      <w:tr w:rsidR="008F0A91" w14:paraId="61277139" w14:textId="77777777">
        <w:trPr>
          <w:jc w:val="center"/>
        </w:trPr>
        <w:tc>
          <w:tcPr>
            <w:tcW w:w="3120" w:type="dxa"/>
          </w:tcPr>
          <w:p w14:paraId="4B824495" w14:textId="77777777" w:rsidR="008F0A91" w:rsidRDefault="00000000">
            <w:r>
              <w:rPr>
                <w:sz w:val="20"/>
              </w:rPr>
              <w:t>Players nav</w:t>
            </w:r>
          </w:p>
        </w:tc>
        <w:tc>
          <w:tcPr>
            <w:tcW w:w="3120" w:type="dxa"/>
          </w:tcPr>
          <w:p w14:paraId="5F8DD275" w14:textId="77777777" w:rsidR="008F0A91" w:rsidRDefault="00000000">
            <w:r>
              <w:rPr>
                <w:sz w:val="20"/>
              </w:rPr>
              <w:t>Clicking navigates to players</w:t>
            </w:r>
          </w:p>
        </w:tc>
        <w:tc>
          <w:tcPr>
            <w:tcW w:w="3120" w:type="dxa"/>
          </w:tcPr>
          <w:p w14:paraId="5ECFB389" w14:textId="77777777" w:rsidR="008F0A91" w:rsidRDefault="00000000">
            <w:r>
              <w:rPr>
                <w:sz w:val="20"/>
              </w:rPr>
              <w:t>URL contains /players</w:t>
            </w:r>
          </w:p>
        </w:tc>
      </w:tr>
      <w:tr w:rsidR="008F0A91" w14:paraId="4858397E" w14:textId="77777777">
        <w:trPr>
          <w:jc w:val="center"/>
        </w:trPr>
        <w:tc>
          <w:tcPr>
            <w:tcW w:w="3120" w:type="dxa"/>
            <w:shd w:val="clear" w:color="auto" w:fill="F2F7FB"/>
          </w:tcPr>
          <w:p w14:paraId="412F8B79" w14:textId="77777777" w:rsidR="008F0A91" w:rsidRDefault="00000000">
            <w:r>
              <w:rPr>
                <w:sz w:val="20"/>
              </w:rPr>
              <w:t>Matches nav</w:t>
            </w:r>
          </w:p>
        </w:tc>
        <w:tc>
          <w:tcPr>
            <w:tcW w:w="3120" w:type="dxa"/>
            <w:shd w:val="clear" w:color="auto" w:fill="F2F7FB"/>
          </w:tcPr>
          <w:p w14:paraId="58066CC9" w14:textId="77777777" w:rsidR="008F0A91" w:rsidRDefault="00000000">
            <w:r>
              <w:rPr>
                <w:sz w:val="20"/>
              </w:rPr>
              <w:t>Clicking navigates to matches</w:t>
            </w:r>
          </w:p>
        </w:tc>
        <w:tc>
          <w:tcPr>
            <w:tcW w:w="3120" w:type="dxa"/>
            <w:shd w:val="clear" w:color="auto" w:fill="F2F7FB"/>
          </w:tcPr>
          <w:p w14:paraId="09882DF8" w14:textId="77777777" w:rsidR="008F0A91" w:rsidRDefault="00000000">
            <w:r>
              <w:rPr>
                <w:sz w:val="20"/>
              </w:rPr>
              <w:t>URL contains /matches</w:t>
            </w:r>
          </w:p>
        </w:tc>
      </w:tr>
    </w:tbl>
    <w:p w14:paraId="7BA26BAA" w14:textId="77777777" w:rsidR="008F0A91" w:rsidRDefault="008F0A91"/>
    <w:p w14:paraId="2109513F" w14:textId="77777777" w:rsidR="008F0A91" w:rsidRDefault="00000000">
      <w:pPr>
        <w:spacing w:after="80"/>
      </w:pPr>
      <w:r>
        <w:rPr>
          <w:b/>
        </w:rPr>
        <w:t>Players Page Tests (7 tests)</w:t>
      </w:r>
    </w:p>
    <w:tbl>
      <w:tblPr>
        <w:tblStyle w:val="TableGrid"/>
        <w:tblW w:w="0" w:type="auto"/>
        <w:jc w:val="center"/>
        <w:tblLook w:val="04A0" w:firstRow="1" w:lastRow="0" w:firstColumn="1" w:lastColumn="0" w:noHBand="0" w:noVBand="1"/>
      </w:tblPr>
      <w:tblGrid>
        <w:gridCol w:w="2902"/>
        <w:gridCol w:w="3746"/>
        <w:gridCol w:w="2928"/>
      </w:tblGrid>
      <w:tr w:rsidR="008F0A91" w14:paraId="5AD00258" w14:textId="77777777">
        <w:trPr>
          <w:jc w:val="center"/>
        </w:trPr>
        <w:tc>
          <w:tcPr>
            <w:tcW w:w="2880" w:type="dxa"/>
            <w:shd w:val="clear" w:color="auto" w:fill="1F3864"/>
          </w:tcPr>
          <w:p w14:paraId="7D7E945B" w14:textId="77777777" w:rsidR="008F0A91" w:rsidRDefault="00000000">
            <w:r>
              <w:rPr>
                <w:b/>
                <w:color w:val="FFFFFF"/>
                <w:sz w:val="20"/>
              </w:rPr>
              <w:t>Test Name</w:t>
            </w:r>
          </w:p>
        </w:tc>
        <w:tc>
          <w:tcPr>
            <w:tcW w:w="4032" w:type="dxa"/>
            <w:shd w:val="clear" w:color="auto" w:fill="1F3864"/>
          </w:tcPr>
          <w:p w14:paraId="7C0E6948" w14:textId="77777777" w:rsidR="008F0A91" w:rsidRDefault="00000000">
            <w:r>
              <w:rPr>
                <w:b/>
                <w:color w:val="FFFFFF"/>
                <w:sz w:val="20"/>
              </w:rPr>
              <w:t>What It Tests</w:t>
            </w:r>
          </w:p>
        </w:tc>
        <w:tc>
          <w:tcPr>
            <w:tcW w:w="2448" w:type="dxa"/>
            <w:shd w:val="clear" w:color="auto" w:fill="1F3864"/>
          </w:tcPr>
          <w:p w14:paraId="4FE9E3AB" w14:textId="77777777" w:rsidR="008F0A91" w:rsidRDefault="00000000">
            <w:r>
              <w:rPr>
                <w:b/>
                <w:color w:val="FFFFFF"/>
                <w:sz w:val="20"/>
              </w:rPr>
              <w:t>Expected Result</w:t>
            </w:r>
          </w:p>
        </w:tc>
      </w:tr>
      <w:tr w:rsidR="008F0A91" w14:paraId="19910F04" w14:textId="77777777">
        <w:trPr>
          <w:jc w:val="center"/>
        </w:trPr>
        <w:tc>
          <w:tcPr>
            <w:tcW w:w="3120" w:type="dxa"/>
          </w:tcPr>
          <w:p w14:paraId="78F6C108" w14:textId="77777777" w:rsidR="008F0A91" w:rsidRDefault="00000000">
            <w:r>
              <w:rPr>
                <w:sz w:val="20"/>
              </w:rPr>
              <w:t>Table loads</w:t>
            </w:r>
          </w:p>
        </w:tc>
        <w:tc>
          <w:tcPr>
            <w:tcW w:w="3120" w:type="dxa"/>
          </w:tcPr>
          <w:p w14:paraId="2D5852A8" w14:textId="77777777" w:rsidR="008F0A91" w:rsidRDefault="00000000">
            <w:r>
              <w:rPr>
                <w:sz w:val="20"/>
              </w:rPr>
              <w:t>Players table renders with rows</w:t>
            </w:r>
          </w:p>
        </w:tc>
        <w:tc>
          <w:tcPr>
            <w:tcW w:w="3120" w:type="dxa"/>
          </w:tcPr>
          <w:p w14:paraId="3067CF86" w14:textId="77777777" w:rsidR="008F0A91" w:rsidRDefault="00000000">
            <w:r>
              <w:rPr>
                <w:sz w:val="20"/>
              </w:rPr>
              <w:t>At least 8 rows present</w:t>
            </w:r>
          </w:p>
        </w:tc>
      </w:tr>
      <w:tr w:rsidR="008F0A91" w14:paraId="6A4322E1" w14:textId="77777777">
        <w:trPr>
          <w:jc w:val="center"/>
        </w:trPr>
        <w:tc>
          <w:tcPr>
            <w:tcW w:w="3120" w:type="dxa"/>
            <w:shd w:val="clear" w:color="auto" w:fill="F2F7FB"/>
          </w:tcPr>
          <w:p w14:paraId="6CF9BCEE" w14:textId="77777777" w:rsidR="008F0A91" w:rsidRDefault="00000000">
            <w:r>
              <w:rPr>
                <w:sz w:val="20"/>
              </w:rPr>
              <w:t>Correct columns</w:t>
            </w:r>
          </w:p>
        </w:tc>
        <w:tc>
          <w:tcPr>
            <w:tcW w:w="3120" w:type="dxa"/>
            <w:shd w:val="clear" w:color="auto" w:fill="F2F7FB"/>
          </w:tcPr>
          <w:p w14:paraId="43D1E44E" w14:textId="77777777" w:rsidR="008F0A91" w:rsidRDefault="00000000">
            <w:r>
              <w:rPr>
                <w:sz w:val="20"/>
              </w:rPr>
              <w:t>Table has all 5 column headers</w:t>
            </w:r>
          </w:p>
        </w:tc>
        <w:tc>
          <w:tcPr>
            <w:tcW w:w="3120" w:type="dxa"/>
            <w:shd w:val="clear" w:color="auto" w:fill="F2F7FB"/>
          </w:tcPr>
          <w:p w14:paraId="66306943" w14:textId="77777777" w:rsidR="008F0A91" w:rsidRDefault="00000000">
            <w:r>
              <w:rPr>
                <w:sz w:val="20"/>
              </w:rPr>
              <w:t>All 5 headers found</w:t>
            </w:r>
          </w:p>
        </w:tc>
      </w:tr>
      <w:tr w:rsidR="008F0A91" w14:paraId="4800DED1" w14:textId="77777777">
        <w:trPr>
          <w:jc w:val="center"/>
        </w:trPr>
        <w:tc>
          <w:tcPr>
            <w:tcW w:w="3120" w:type="dxa"/>
          </w:tcPr>
          <w:p w14:paraId="2C9DEF07" w14:textId="77777777" w:rsidR="008F0A91" w:rsidRDefault="00000000">
            <w:r>
              <w:rPr>
                <w:sz w:val="20"/>
              </w:rPr>
              <w:t>Search by name</w:t>
            </w:r>
          </w:p>
        </w:tc>
        <w:tc>
          <w:tcPr>
            <w:tcW w:w="3120" w:type="dxa"/>
          </w:tcPr>
          <w:p w14:paraId="41E7987D" w14:textId="77777777" w:rsidR="008F0A91" w:rsidRDefault="00000000">
            <w:r>
              <w:rPr>
                <w:sz w:val="20"/>
              </w:rPr>
              <w:t>Typing a name filters rows</w:t>
            </w:r>
          </w:p>
        </w:tc>
        <w:tc>
          <w:tcPr>
            <w:tcW w:w="3120" w:type="dxa"/>
          </w:tcPr>
          <w:p w14:paraId="6CD1CF0C" w14:textId="77777777" w:rsidR="008F0A91" w:rsidRDefault="00000000">
            <w:r>
              <w:rPr>
                <w:sz w:val="20"/>
              </w:rPr>
              <w:t>Only matching rows visible</w:t>
            </w:r>
          </w:p>
        </w:tc>
      </w:tr>
      <w:tr w:rsidR="008F0A91" w14:paraId="4000DF6A" w14:textId="77777777">
        <w:trPr>
          <w:jc w:val="center"/>
        </w:trPr>
        <w:tc>
          <w:tcPr>
            <w:tcW w:w="3120" w:type="dxa"/>
            <w:shd w:val="clear" w:color="auto" w:fill="F2F7FB"/>
          </w:tcPr>
          <w:p w14:paraId="6470E1A6" w14:textId="77777777" w:rsidR="008F0A91" w:rsidRDefault="00000000">
            <w:r>
              <w:rPr>
                <w:sz w:val="20"/>
              </w:rPr>
              <w:t>Search by role</w:t>
            </w:r>
          </w:p>
        </w:tc>
        <w:tc>
          <w:tcPr>
            <w:tcW w:w="3120" w:type="dxa"/>
            <w:shd w:val="clear" w:color="auto" w:fill="F2F7FB"/>
          </w:tcPr>
          <w:p w14:paraId="598D8275" w14:textId="77777777" w:rsidR="008F0A91" w:rsidRDefault="00000000">
            <w:r>
              <w:rPr>
                <w:sz w:val="20"/>
              </w:rPr>
              <w:t>Typing a role filters rows</w:t>
            </w:r>
          </w:p>
        </w:tc>
        <w:tc>
          <w:tcPr>
            <w:tcW w:w="3120" w:type="dxa"/>
            <w:shd w:val="clear" w:color="auto" w:fill="F2F7FB"/>
          </w:tcPr>
          <w:p w14:paraId="24D2A496" w14:textId="77777777" w:rsidR="008F0A91" w:rsidRDefault="00000000">
            <w:r>
              <w:rPr>
                <w:sz w:val="20"/>
              </w:rPr>
              <w:t>Matching role rows shown</w:t>
            </w:r>
          </w:p>
        </w:tc>
      </w:tr>
      <w:tr w:rsidR="008F0A91" w14:paraId="56EDD1FF" w14:textId="77777777">
        <w:trPr>
          <w:jc w:val="center"/>
        </w:trPr>
        <w:tc>
          <w:tcPr>
            <w:tcW w:w="3120" w:type="dxa"/>
          </w:tcPr>
          <w:p w14:paraId="7C87C5F0" w14:textId="77777777" w:rsidR="008F0A91" w:rsidRDefault="00000000">
            <w:r>
              <w:rPr>
                <w:sz w:val="20"/>
              </w:rPr>
              <w:t>No results msg</w:t>
            </w:r>
          </w:p>
        </w:tc>
        <w:tc>
          <w:tcPr>
            <w:tcW w:w="3120" w:type="dxa"/>
          </w:tcPr>
          <w:p w14:paraId="7FC17F9F" w14:textId="77777777" w:rsidR="008F0A91" w:rsidRDefault="00000000">
            <w:r>
              <w:rPr>
                <w:sz w:val="20"/>
              </w:rPr>
              <w:t>Searching nonsense text</w:t>
            </w:r>
          </w:p>
        </w:tc>
        <w:tc>
          <w:tcPr>
            <w:tcW w:w="3120" w:type="dxa"/>
          </w:tcPr>
          <w:p w14:paraId="3D49E548" w14:textId="77777777" w:rsidR="008F0A91" w:rsidRDefault="00000000">
            <w:r>
              <w:rPr>
                <w:sz w:val="20"/>
              </w:rPr>
              <w:t>No results message displayed</w:t>
            </w:r>
          </w:p>
        </w:tc>
      </w:tr>
      <w:tr w:rsidR="008F0A91" w14:paraId="477304FE" w14:textId="77777777">
        <w:trPr>
          <w:jc w:val="center"/>
        </w:trPr>
        <w:tc>
          <w:tcPr>
            <w:tcW w:w="3120" w:type="dxa"/>
            <w:shd w:val="clear" w:color="auto" w:fill="F2F7FB"/>
          </w:tcPr>
          <w:p w14:paraId="7C9E117A" w14:textId="77777777" w:rsidR="008F0A91" w:rsidRDefault="00000000">
            <w:r>
              <w:rPr>
                <w:sz w:val="20"/>
              </w:rPr>
              <w:t>Back button</w:t>
            </w:r>
          </w:p>
        </w:tc>
        <w:tc>
          <w:tcPr>
            <w:tcW w:w="3120" w:type="dxa"/>
            <w:shd w:val="clear" w:color="auto" w:fill="F2F7FB"/>
          </w:tcPr>
          <w:p w14:paraId="57118076" w14:textId="77777777" w:rsidR="008F0A91" w:rsidRDefault="00000000">
            <w:r>
              <w:rPr>
                <w:sz w:val="20"/>
              </w:rPr>
              <w:t>Back to Dashboard navigation</w:t>
            </w:r>
          </w:p>
        </w:tc>
        <w:tc>
          <w:tcPr>
            <w:tcW w:w="3120" w:type="dxa"/>
            <w:shd w:val="clear" w:color="auto" w:fill="F2F7FB"/>
          </w:tcPr>
          <w:p w14:paraId="557A148B" w14:textId="77777777" w:rsidR="008F0A91" w:rsidRDefault="00000000">
            <w:r>
              <w:rPr>
                <w:sz w:val="20"/>
              </w:rPr>
              <w:t>URL contains /dashboard</w:t>
            </w:r>
          </w:p>
        </w:tc>
      </w:tr>
      <w:tr w:rsidR="008F0A91" w14:paraId="2CDE3BCA" w14:textId="77777777">
        <w:trPr>
          <w:jc w:val="center"/>
        </w:trPr>
        <w:tc>
          <w:tcPr>
            <w:tcW w:w="3120" w:type="dxa"/>
          </w:tcPr>
          <w:p w14:paraId="22935EB7" w14:textId="77777777" w:rsidR="008F0A91" w:rsidRDefault="00000000">
            <w:r>
              <w:rPr>
                <w:sz w:val="20"/>
              </w:rPr>
              <w:t>Sort columns</w:t>
            </w:r>
          </w:p>
        </w:tc>
        <w:tc>
          <w:tcPr>
            <w:tcW w:w="3120" w:type="dxa"/>
          </w:tcPr>
          <w:p w14:paraId="0AA54F2D" w14:textId="77777777" w:rsidR="008F0A91" w:rsidRDefault="00000000">
            <w:r>
              <w:rPr>
                <w:sz w:val="20"/>
              </w:rPr>
              <w:t>Clicking header sorts data</w:t>
            </w:r>
          </w:p>
        </w:tc>
        <w:tc>
          <w:tcPr>
            <w:tcW w:w="3120" w:type="dxa"/>
          </w:tcPr>
          <w:p w14:paraId="02DB29C6" w14:textId="77777777" w:rsidR="008F0A91" w:rsidRDefault="00000000">
            <w:r>
              <w:rPr>
                <w:sz w:val="20"/>
              </w:rPr>
              <w:t>Rows reordered correctly</w:t>
            </w:r>
          </w:p>
        </w:tc>
      </w:tr>
    </w:tbl>
    <w:p w14:paraId="64A88A53" w14:textId="77777777" w:rsidR="008F0A91" w:rsidRDefault="008F0A91"/>
    <w:p w14:paraId="2B71833D" w14:textId="77777777" w:rsidR="004A175B" w:rsidRDefault="004A175B">
      <w:pPr>
        <w:spacing w:after="80"/>
        <w:rPr>
          <w:b/>
        </w:rPr>
      </w:pPr>
    </w:p>
    <w:p w14:paraId="30CF901C" w14:textId="7A690F01" w:rsidR="008F0A91" w:rsidRDefault="00000000">
      <w:pPr>
        <w:spacing w:after="80"/>
      </w:pPr>
      <w:r>
        <w:rPr>
          <w:b/>
        </w:rPr>
        <w:lastRenderedPageBreak/>
        <w:t>Match Scores Tests (4 tests)</w:t>
      </w:r>
    </w:p>
    <w:tbl>
      <w:tblPr>
        <w:tblStyle w:val="TableGrid"/>
        <w:tblW w:w="0" w:type="auto"/>
        <w:jc w:val="center"/>
        <w:tblLook w:val="04A0" w:firstRow="1" w:lastRow="0" w:firstColumn="1" w:lastColumn="0" w:noHBand="0" w:noVBand="1"/>
      </w:tblPr>
      <w:tblGrid>
        <w:gridCol w:w="2897"/>
        <w:gridCol w:w="3749"/>
        <w:gridCol w:w="2930"/>
      </w:tblGrid>
      <w:tr w:rsidR="008F0A91" w14:paraId="37B42B12" w14:textId="77777777">
        <w:trPr>
          <w:jc w:val="center"/>
        </w:trPr>
        <w:tc>
          <w:tcPr>
            <w:tcW w:w="2880" w:type="dxa"/>
            <w:shd w:val="clear" w:color="auto" w:fill="1F3864"/>
          </w:tcPr>
          <w:p w14:paraId="25D8429D" w14:textId="77777777" w:rsidR="008F0A91" w:rsidRDefault="00000000">
            <w:r>
              <w:rPr>
                <w:b/>
                <w:color w:val="FFFFFF"/>
                <w:sz w:val="20"/>
              </w:rPr>
              <w:t>Test Name</w:t>
            </w:r>
          </w:p>
        </w:tc>
        <w:tc>
          <w:tcPr>
            <w:tcW w:w="4032" w:type="dxa"/>
            <w:shd w:val="clear" w:color="auto" w:fill="1F3864"/>
          </w:tcPr>
          <w:p w14:paraId="74803C9A" w14:textId="77777777" w:rsidR="008F0A91" w:rsidRDefault="00000000">
            <w:r>
              <w:rPr>
                <w:b/>
                <w:color w:val="FFFFFF"/>
                <w:sz w:val="20"/>
              </w:rPr>
              <w:t>What It Tests</w:t>
            </w:r>
          </w:p>
        </w:tc>
        <w:tc>
          <w:tcPr>
            <w:tcW w:w="2448" w:type="dxa"/>
            <w:shd w:val="clear" w:color="auto" w:fill="1F3864"/>
          </w:tcPr>
          <w:p w14:paraId="76A1C94B" w14:textId="77777777" w:rsidR="008F0A91" w:rsidRDefault="00000000">
            <w:r>
              <w:rPr>
                <w:b/>
                <w:color w:val="FFFFFF"/>
                <w:sz w:val="20"/>
              </w:rPr>
              <w:t>Expected Result</w:t>
            </w:r>
          </w:p>
        </w:tc>
      </w:tr>
      <w:tr w:rsidR="008F0A91" w14:paraId="6060A8A9" w14:textId="77777777">
        <w:trPr>
          <w:jc w:val="center"/>
        </w:trPr>
        <w:tc>
          <w:tcPr>
            <w:tcW w:w="3120" w:type="dxa"/>
          </w:tcPr>
          <w:p w14:paraId="15E52FE0" w14:textId="77777777" w:rsidR="008F0A91" w:rsidRDefault="00000000">
            <w:r>
              <w:rPr>
                <w:sz w:val="20"/>
              </w:rPr>
              <w:t>Results load</w:t>
            </w:r>
          </w:p>
        </w:tc>
        <w:tc>
          <w:tcPr>
            <w:tcW w:w="3120" w:type="dxa"/>
          </w:tcPr>
          <w:p w14:paraId="146A7227" w14:textId="77777777" w:rsidR="008F0A91" w:rsidRDefault="00000000">
            <w:r>
              <w:rPr>
                <w:sz w:val="20"/>
              </w:rPr>
              <w:t>Match cards render with data</w:t>
            </w:r>
          </w:p>
        </w:tc>
        <w:tc>
          <w:tcPr>
            <w:tcW w:w="3120" w:type="dxa"/>
          </w:tcPr>
          <w:p w14:paraId="52AA0A79" w14:textId="77777777" w:rsidR="008F0A91" w:rsidRDefault="00000000">
            <w:r>
              <w:rPr>
                <w:sz w:val="20"/>
              </w:rPr>
              <w:t>At least 5 cards present</w:t>
            </w:r>
          </w:p>
        </w:tc>
      </w:tr>
      <w:tr w:rsidR="008F0A91" w14:paraId="2F51F27E" w14:textId="77777777">
        <w:trPr>
          <w:jc w:val="center"/>
        </w:trPr>
        <w:tc>
          <w:tcPr>
            <w:tcW w:w="3120" w:type="dxa"/>
            <w:shd w:val="clear" w:color="auto" w:fill="F2F7FB"/>
          </w:tcPr>
          <w:p w14:paraId="77333A07" w14:textId="77777777" w:rsidR="008F0A91" w:rsidRDefault="00000000">
            <w:r>
              <w:rPr>
                <w:sz w:val="20"/>
              </w:rPr>
              <w:t>Filter wins</w:t>
            </w:r>
          </w:p>
        </w:tc>
        <w:tc>
          <w:tcPr>
            <w:tcW w:w="3120" w:type="dxa"/>
            <w:shd w:val="clear" w:color="auto" w:fill="F2F7FB"/>
          </w:tcPr>
          <w:p w14:paraId="03460832" w14:textId="77777777" w:rsidR="008F0A91" w:rsidRDefault="00000000">
            <w:r>
              <w:rPr>
                <w:sz w:val="20"/>
              </w:rPr>
              <w:t>Wins button filters results</w:t>
            </w:r>
          </w:p>
        </w:tc>
        <w:tc>
          <w:tcPr>
            <w:tcW w:w="3120" w:type="dxa"/>
            <w:shd w:val="clear" w:color="auto" w:fill="F2F7FB"/>
          </w:tcPr>
          <w:p w14:paraId="30B51E23" w14:textId="77777777" w:rsidR="008F0A91" w:rsidRDefault="00000000">
            <w:r>
              <w:rPr>
                <w:sz w:val="20"/>
              </w:rPr>
              <w:t>Only won matches visible</w:t>
            </w:r>
          </w:p>
        </w:tc>
      </w:tr>
      <w:tr w:rsidR="008F0A91" w14:paraId="71CFDE56" w14:textId="77777777">
        <w:trPr>
          <w:jc w:val="center"/>
        </w:trPr>
        <w:tc>
          <w:tcPr>
            <w:tcW w:w="3120" w:type="dxa"/>
          </w:tcPr>
          <w:p w14:paraId="75D0AB14" w14:textId="77777777" w:rsidR="008F0A91" w:rsidRDefault="00000000">
            <w:r>
              <w:rPr>
                <w:sz w:val="20"/>
              </w:rPr>
              <w:t>Filter losses</w:t>
            </w:r>
          </w:p>
        </w:tc>
        <w:tc>
          <w:tcPr>
            <w:tcW w:w="3120" w:type="dxa"/>
          </w:tcPr>
          <w:p w14:paraId="61402044" w14:textId="77777777" w:rsidR="008F0A91" w:rsidRDefault="00000000">
            <w:r>
              <w:rPr>
                <w:sz w:val="20"/>
              </w:rPr>
              <w:t>Losses button filters results</w:t>
            </w:r>
          </w:p>
        </w:tc>
        <w:tc>
          <w:tcPr>
            <w:tcW w:w="3120" w:type="dxa"/>
          </w:tcPr>
          <w:p w14:paraId="7422B03C" w14:textId="77777777" w:rsidR="008F0A91" w:rsidRDefault="00000000">
            <w:r>
              <w:rPr>
                <w:sz w:val="20"/>
              </w:rPr>
              <w:t>Only lost matches visible</w:t>
            </w:r>
          </w:p>
        </w:tc>
      </w:tr>
      <w:tr w:rsidR="008F0A91" w14:paraId="7F66D2DF" w14:textId="77777777">
        <w:trPr>
          <w:jc w:val="center"/>
        </w:trPr>
        <w:tc>
          <w:tcPr>
            <w:tcW w:w="3120" w:type="dxa"/>
            <w:shd w:val="clear" w:color="auto" w:fill="F2F7FB"/>
          </w:tcPr>
          <w:p w14:paraId="4E9182DA" w14:textId="77777777" w:rsidR="008F0A91" w:rsidRDefault="00000000">
            <w:r>
              <w:rPr>
                <w:sz w:val="20"/>
              </w:rPr>
              <w:t>Back button</w:t>
            </w:r>
          </w:p>
        </w:tc>
        <w:tc>
          <w:tcPr>
            <w:tcW w:w="3120" w:type="dxa"/>
            <w:shd w:val="clear" w:color="auto" w:fill="F2F7FB"/>
          </w:tcPr>
          <w:p w14:paraId="3F55B78B" w14:textId="77777777" w:rsidR="008F0A91" w:rsidRDefault="00000000">
            <w:r>
              <w:rPr>
                <w:sz w:val="20"/>
              </w:rPr>
              <w:t>Back to Dashboard navigation</w:t>
            </w:r>
          </w:p>
        </w:tc>
        <w:tc>
          <w:tcPr>
            <w:tcW w:w="3120" w:type="dxa"/>
            <w:shd w:val="clear" w:color="auto" w:fill="F2F7FB"/>
          </w:tcPr>
          <w:p w14:paraId="566F1ADF" w14:textId="77777777" w:rsidR="008F0A91" w:rsidRDefault="00000000">
            <w:r>
              <w:rPr>
                <w:sz w:val="20"/>
              </w:rPr>
              <w:t>URL contains /dashboard</w:t>
            </w:r>
          </w:p>
        </w:tc>
      </w:tr>
    </w:tbl>
    <w:p w14:paraId="26B4AA80" w14:textId="77777777" w:rsidR="008F0A91" w:rsidRDefault="008F0A91"/>
    <w:p w14:paraId="7BFDC324" w14:textId="77777777" w:rsidR="008F0A91" w:rsidRDefault="00000000">
      <w:pPr>
        <w:spacing w:after="80"/>
      </w:pPr>
      <w:r>
        <w:rPr>
          <w:b/>
        </w:rPr>
        <w:t>Security Tests (4 tests)</w:t>
      </w:r>
    </w:p>
    <w:tbl>
      <w:tblPr>
        <w:tblStyle w:val="TableGrid"/>
        <w:tblW w:w="0" w:type="auto"/>
        <w:jc w:val="center"/>
        <w:tblLook w:val="04A0" w:firstRow="1" w:lastRow="0" w:firstColumn="1" w:lastColumn="0" w:noHBand="0" w:noVBand="1"/>
      </w:tblPr>
      <w:tblGrid>
        <w:gridCol w:w="2906"/>
        <w:gridCol w:w="3767"/>
        <w:gridCol w:w="2903"/>
      </w:tblGrid>
      <w:tr w:rsidR="008F0A91" w14:paraId="758B9114" w14:textId="77777777">
        <w:trPr>
          <w:jc w:val="center"/>
        </w:trPr>
        <w:tc>
          <w:tcPr>
            <w:tcW w:w="2880" w:type="dxa"/>
            <w:shd w:val="clear" w:color="auto" w:fill="1F3864"/>
          </w:tcPr>
          <w:p w14:paraId="513449B1" w14:textId="77777777" w:rsidR="008F0A91" w:rsidRDefault="00000000">
            <w:r>
              <w:rPr>
                <w:b/>
                <w:color w:val="FFFFFF"/>
                <w:sz w:val="20"/>
              </w:rPr>
              <w:t>Test Name</w:t>
            </w:r>
          </w:p>
        </w:tc>
        <w:tc>
          <w:tcPr>
            <w:tcW w:w="4032" w:type="dxa"/>
            <w:shd w:val="clear" w:color="auto" w:fill="1F3864"/>
          </w:tcPr>
          <w:p w14:paraId="5DFBF0D4" w14:textId="77777777" w:rsidR="008F0A91" w:rsidRDefault="00000000">
            <w:r>
              <w:rPr>
                <w:b/>
                <w:color w:val="FFFFFF"/>
                <w:sz w:val="20"/>
              </w:rPr>
              <w:t>What It Tests</w:t>
            </w:r>
          </w:p>
        </w:tc>
        <w:tc>
          <w:tcPr>
            <w:tcW w:w="2448" w:type="dxa"/>
            <w:shd w:val="clear" w:color="auto" w:fill="1F3864"/>
          </w:tcPr>
          <w:p w14:paraId="2552D394" w14:textId="77777777" w:rsidR="008F0A91" w:rsidRDefault="00000000">
            <w:r>
              <w:rPr>
                <w:b/>
                <w:color w:val="FFFFFF"/>
                <w:sz w:val="20"/>
              </w:rPr>
              <w:t>Expected Result</w:t>
            </w:r>
          </w:p>
        </w:tc>
      </w:tr>
      <w:tr w:rsidR="008F0A91" w14:paraId="3FF2C0DB" w14:textId="77777777">
        <w:trPr>
          <w:jc w:val="center"/>
        </w:trPr>
        <w:tc>
          <w:tcPr>
            <w:tcW w:w="3120" w:type="dxa"/>
          </w:tcPr>
          <w:p w14:paraId="0649B4F0" w14:textId="77777777" w:rsidR="008F0A91" w:rsidRDefault="00000000">
            <w:r>
              <w:rPr>
                <w:sz w:val="20"/>
              </w:rPr>
              <w:t>/dashboard redirect</w:t>
            </w:r>
          </w:p>
        </w:tc>
        <w:tc>
          <w:tcPr>
            <w:tcW w:w="3120" w:type="dxa"/>
          </w:tcPr>
          <w:p w14:paraId="54AF1AA7" w14:textId="77777777" w:rsidR="008F0A91" w:rsidRDefault="00000000">
            <w:r>
              <w:rPr>
                <w:sz w:val="20"/>
              </w:rPr>
              <w:t>Unauthenticated access blocked</w:t>
            </w:r>
          </w:p>
        </w:tc>
        <w:tc>
          <w:tcPr>
            <w:tcW w:w="3120" w:type="dxa"/>
          </w:tcPr>
          <w:p w14:paraId="5C9E4CBC" w14:textId="77777777" w:rsidR="008F0A91" w:rsidRDefault="00000000">
            <w:r>
              <w:rPr>
                <w:sz w:val="20"/>
              </w:rPr>
              <w:t>Redirects to /login</w:t>
            </w:r>
          </w:p>
        </w:tc>
      </w:tr>
      <w:tr w:rsidR="008F0A91" w14:paraId="301FAFB6" w14:textId="77777777">
        <w:trPr>
          <w:jc w:val="center"/>
        </w:trPr>
        <w:tc>
          <w:tcPr>
            <w:tcW w:w="3120" w:type="dxa"/>
            <w:shd w:val="clear" w:color="auto" w:fill="F2F7FB"/>
          </w:tcPr>
          <w:p w14:paraId="5EDD755D" w14:textId="77777777" w:rsidR="008F0A91" w:rsidRDefault="00000000">
            <w:r>
              <w:rPr>
                <w:sz w:val="20"/>
              </w:rPr>
              <w:t>/players redirect</w:t>
            </w:r>
          </w:p>
        </w:tc>
        <w:tc>
          <w:tcPr>
            <w:tcW w:w="3120" w:type="dxa"/>
            <w:shd w:val="clear" w:color="auto" w:fill="F2F7FB"/>
          </w:tcPr>
          <w:p w14:paraId="70EC4886" w14:textId="77777777" w:rsidR="008F0A91" w:rsidRDefault="00000000">
            <w:r>
              <w:rPr>
                <w:sz w:val="20"/>
              </w:rPr>
              <w:t>Unauthenticated access blocked</w:t>
            </w:r>
          </w:p>
        </w:tc>
        <w:tc>
          <w:tcPr>
            <w:tcW w:w="3120" w:type="dxa"/>
            <w:shd w:val="clear" w:color="auto" w:fill="F2F7FB"/>
          </w:tcPr>
          <w:p w14:paraId="33A7316B" w14:textId="77777777" w:rsidR="008F0A91" w:rsidRDefault="00000000">
            <w:r>
              <w:rPr>
                <w:sz w:val="20"/>
              </w:rPr>
              <w:t>Redirects to /login</w:t>
            </w:r>
          </w:p>
        </w:tc>
      </w:tr>
      <w:tr w:rsidR="008F0A91" w14:paraId="0BA4FC4A" w14:textId="77777777">
        <w:trPr>
          <w:jc w:val="center"/>
        </w:trPr>
        <w:tc>
          <w:tcPr>
            <w:tcW w:w="3120" w:type="dxa"/>
          </w:tcPr>
          <w:p w14:paraId="4AA4AACA" w14:textId="77777777" w:rsidR="008F0A91" w:rsidRDefault="00000000">
            <w:r>
              <w:rPr>
                <w:sz w:val="20"/>
              </w:rPr>
              <w:t>/matches redirect</w:t>
            </w:r>
          </w:p>
        </w:tc>
        <w:tc>
          <w:tcPr>
            <w:tcW w:w="3120" w:type="dxa"/>
          </w:tcPr>
          <w:p w14:paraId="2A38E0C6" w14:textId="77777777" w:rsidR="008F0A91" w:rsidRDefault="00000000">
            <w:r>
              <w:rPr>
                <w:sz w:val="20"/>
              </w:rPr>
              <w:t>Unauthenticated access blocked</w:t>
            </w:r>
          </w:p>
        </w:tc>
        <w:tc>
          <w:tcPr>
            <w:tcW w:w="3120" w:type="dxa"/>
          </w:tcPr>
          <w:p w14:paraId="6313DA27" w14:textId="77777777" w:rsidR="008F0A91" w:rsidRDefault="00000000">
            <w:r>
              <w:rPr>
                <w:sz w:val="20"/>
              </w:rPr>
              <w:t>Redirects to /login</w:t>
            </w:r>
          </w:p>
        </w:tc>
      </w:tr>
      <w:tr w:rsidR="008F0A91" w14:paraId="0E7FD5E3" w14:textId="77777777">
        <w:trPr>
          <w:jc w:val="center"/>
        </w:trPr>
        <w:tc>
          <w:tcPr>
            <w:tcW w:w="3120" w:type="dxa"/>
            <w:shd w:val="clear" w:color="auto" w:fill="F2F7FB"/>
          </w:tcPr>
          <w:p w14:paraId="536F487F" w14:textId="77777777" w:rsidR="008F0A91" w:rsidRDefault="00000000">
            <w:r>
              <w:rPr>
                <w:sz w:val="20"/>
              </w:rPr>
              <w:t>Post-logout redirect</w:t>
            </w:r>
          </w:p>
        </w:tc>
        <w:tc>
          <w:tcPr>
            <w:tcW w:w="3120" w:type="dxa"/>
            <w:shd w:val="clear" w:color="auto" w:fill="F2F7FB"/>
          </w:tcPr>
          <w:p w14:paraId="6F3D1104" w14:textId="77777777" w:rsidR="008F0A91" w:rsidRDefault="00000000">
            <w:r>
              <w:rPr>
                <w:sz w:val="20"/>
              </w:rPr>
              <w:t>Session cleared on logout</w:t>
            </w:r>
          </w:p>
        </w:tc>
        <w:tc>
          <w:tcPr>
            <w:tcW w:w="3120" w:type="dxa"/>
            <w:shd w:val="clear" w:color="auto" w:fill="F2F7FB"/>
          </w:tcPr>
          <w:p w14:paraId="14C2C157" w14:textId="77777777" w:rsidR="008F0A91" w:rsidRDefault="00000000">
            <w:r>
              <w:rPr>
                <w:sz w:val="20"/>
              </w:rPr>
              <w:t>Dashboard redirects to /login</w:t>
            </w:r>
          </w:p>
        </w:tc>
      </w:tr>
    </w:tbl>
    <w:p w14:paraId="593D308B" w14:textId="77777777" w:rsidR="008F0A91" w:rsidRDefault="008F0A91"/>
    <w:p w14:paraId="1B7C1E7D" w14:textId="77777777" w:rsidR="008F0A91" w:rsidRDefault="00000000">
      <w:pPr>
        <w:spacing w:after="80"/>
      </w:pPr>
      <w:r>
        <w:rPr>
          <w:b/>
        </w:rPr>
        <w:t>API Tests (6 tests)</w:t>
      </w:r>
    </w:p>
    <w:tbl>
      <w:tblPr>
        <w:tblStyle w:val="TableGrid"/>
        <w:tblW w:w="0" w:type="auto"/>
        <w:jc w:val="center"/>
        <w:tblLook w:val="04A0" w:firstRow="1" w:lastRow="0" w:firstColumn="1" w:lastColumn="0" w:noHBand="0" w:noVBand="1"/>
      </w:tblPr>
      <w:tblGrid>
        <w:gridCol w:w="2919"/>
        <w:gridCol w:w="3765"/>
        <w:gridCol w:w="2892"/>
      </w:tblGrid>
      <w:tr w:rsidR="008F0A91" w14:paraId="13DF5BA6" w14:textId="77777777">
        <w:trPr>
          <w:jc w:val="center"/>
        </w:trPr>
        <w:tc>
          <w:tcPr>
            <w:tcW w:w="2880" w:type="dxa"/>
            <w:shd w:val="clear" w:color="auto" w:fill="1F3864"/>
          </w:tcPr>
          <w:p w14:paraId="03AA5AA9" w14:textId="77777777" w:rsidR="008F0A91" w:rsidRDefault="00000000">
            <w:r>
              <w:rPr>
                <w:b/>
                <w:color w:val="FFFFFF"/>
                <w:sz w:val="20"/>
              </w:rPr>
              <w:t>Test Name</w:t>
            </w:r>
          </w:p>
        </w:tc>
        <w:tc>
          <w:tcPr>
            <w:tcW w:w="4032" w:type="dxa"/>
            <w:shd w:val="clear" w:color="auto" w:fill="1F3864"/>
          </w:tcPr>
          <w:p w14:paraId="3964B02E" w14:textId="77777777" w:rsidR="008F0A91" w:rsidRDefault="00000000">
            <w:r>
              <w:rPr>
                <w:b/>
                <w:color w:val="FFFFFF"/>
                <w:sz w:val="20"/>
              </w:rPr>
              <w:t>What It Tests</w:t>
            </w:r>
          </w:p>
        </w:tc>
        <w:tc>
          <w:tcPr>
            <w:tcW w:w="2448" w:type="dxa"/>
            <w:shd w:val="clear" w:color="auto" w:fill="1F3864"/>
          </w:tcPr>
          <w:p w14:paraId="66C7A3AF" w14:textId="77777777" w:rsidR="008F0A91" w:rsidRDefault="00000000">
            <w:r>
              <w:rPr>
                <w:b/>
                <w:color w:val="FFFFFF"/>
                <w:sz w:val="20"/>
              </w:rPr>
              <w:t>Expected Result</w:t>
            </w:r>
          </w:p>
        </w:tc>
      </w:tr>
      <w:tr w:rsidR="008F0A91" w14:paraId="1755140E" w14:textId="77777777">
        <w:trPr>
          <w:jc w:val="center"/>
        </w:trPr>
        <w:tc>
          <w:tcPr>
            <w:tcW w:w="3120" w:type="dxa"/>
          </w:tcPr>
          <w:p w14:paraId="7ACBB86E" w14:textId="77777777" w:rsidR="008F0A91" w:rsidRDefault="00000000">
            <w:r>
              <w:rPr>
                <w:sz w:val="20"/>
              </w:rPr>
              <w:t>GET /api/players 200</w:t>
            </w:r>
          </w:p>
        </w:tc>
        <w:tc>
          <w:tcPr>
            <w:tcW w:w="3120" w:type="dxa"/>
          </w:tcPr>
          <w:p w14:paraId="746F5EF3" w14:textId="77777777" w:rsidR="008F0A91" w:rsidRDefault="00000000">
            <w:r>
              <w:rPr>
                <w:sz w:val="20"/>
              </w:rPr>
              <w:t>Authenticated API returns data</w:t>
            </w:r>
          </w:p>
        </w:tc>
        <w:tc>
          <w:tcPr>
            <w:tcW w:w="3120" w:type="dxa"/>
          </w:tcPr>
          <w:p w14:paraId="6F9A8E61" w14:textId="77777777" w:rsidR="008F0A91" w:rsidRDefault="00000000">
            <w:r>
              <w:rPr>
                <w:sz w:val="20"/>
              </w:rPr>
              <w:t>Status 200, valid JSON</w:t>
            </w:r>
          </w:p>
        </w:tc>
      </w:tr>
      <w:tr w:rsidR="008F0A91" w14:paraId="3EE5E111" w14:textId="77777777">
        <w:trPr>
          <w:jc w:val="center"/>
        </w:trPr>
        <w:tc>
          <w:tcPr>
            <w:tcW w:w="3120" w:type="dxa"/>
            <w:shd w:val="clear" w:color="auto" w:fill="F2F7FB"/>
          </w:tcPr>
          <w:p w14:paraId="35EF1775" w14:textId="77777777" w:rsidR="008F0A91" w:rsidRDefault="00000000">
            <w:r>
              <w:rPr>
                <w:sz w:val="20"/>
              </w:rPr>
              <w:t>GET /api/matches 200</w:t>
            </w:r>
          </w:p>
        </w:tc>
        <w:tc>
          <w:tcPr>
            <w:tcW w:w="3120" w:type="dxa"/>
            <w:shd w:val="clear" w:color="auto" w:fill="F2F7FB"/>
          </w:tcPr>
          <w:p w14:paraId="3063AA16" w14:textId="77777777" w:rsidR="008F0A91" w:rsidRDefault="00000000">
            <w:r>
              <w:rPr>
                <w:sz w:val="20"/>
              </w:rPr>
              <w:t>Authenticated API returns data</w:t>
            </w:r>
          </w:p>
        </w:tc>
        <w:tc>
          <w:tcPr>
            <w:tcW w:w="3120" w:type="dxa"/>
            <w:shd w:val="clear" w:color="auto" w:fill="F2F7FB"/>
          </w:tcPr>
          <w:p w14:paraId="7A80EBE0" w14:textId="77777777" w:rsidR="008F0A91" w:rsidRDefault="00000000">
            <w:r>
              <w:rPr>
                <w:sz w:val="20"/>
              </w:rPr>
              <w:t>Status 200, valid JSON</w:t>
            </w:r>
          </w:p>
        </w:tc>
      </w:tr>
      <w:tr w:rsidR="008F0A91" w14:paraId="5E4B1E24" w14:textId="77777777">
        <w:trPr>
          <w:jc w:val="center"/>
        </w:trPr>
        <w:tc>
          <w:tcPr>
            <w:tcW w:w="3120" w:type="dxa"/>
          </w:tcPr>
          <w:p w14:paraId="13F82A36" w14:textId="77777777" w:rsidR="008F0A91" w:rsidRDefault="00000000">
            <w:r>
              <w:rPr>
                <w:sz w:val="20"/>
              </w:rPr>
              <w:t>Players structure</w:t>
            </w:r>
          </w:p>
        </w:tc>
        <w:tc>
          <w:tcPr>
            <w:tcW w:w="3120" w:type="dxa"/>
          </w:tcPr>
          <w:p w14:paraId="327815B6" w14:textId="77777777" w:rsidR="008F0A91" w:rsidRDefault="00000000">
            <w:r>
              <w:rPr>
                <w:sz w:val="20"/>
              </w:rPr>
              <w:t>JSON has correct fields</w:t>
            </w:r>
          </w:p>
        </w:tc>
        <w:tc>
          <w:tcPr>
            <w:tcW w:w="3120" w:type="dxa"/>
          </w:tcPr>
          <w:p w14:paraId="43E5B485" w14:textId="77777777" w:rsidR="008F0A91" w:rsidRDefault="00000000">
            <w:r>
              <w:rPr>
                <w:sz w:val="20"/>
              </w:rPr>
              <w:t>name, role, matches, runs, wickets</w:t>
            </w:r>
          </w:p>
        </w:tc>
      </w:tr>
      <w:tr w:rsidR="008F0A91" w14:paraId="5BFA3858" w14:textId="77777777">
        <w:trPr>
          <w:jc w:val="center"/>
        </w:trPr>
        <w:tc>
          <w:tcPr>
            <w:tcW w:w="3120" w:type="dxa"/>
            <w:shd w:val="clear" w:color="auto" w:fill="F2F7FB"/>
          </w:tcPr>
          <w:p w14:paraId="02D04464" w14:textId="77777777" w:rsidR="008F0A91" w:rsidRDefault="00000000">
            <w:r>
              <w:rPr>
                <w:sz w:val="20"/>
              </w:rPr>
              <w:t>Matches structure</w:t>
            </w:r>
          </w:p>
        </w:tc>
        <w:tc>
          <w:tcPr>
            <w:tcW w:w="3120" w:type="dxa"/>
            <w:shd w:val="clear" w:color="auto" w:fill="F2F7FB"/>
          </w:tcPr>
          <w:p w14:paraId="0ADC66BB" w14:textId="77777777" w:rsidR="008F0A91" w:rsidRDefault="00000000">
            <w:r>
              <w:rPr>
                <w:sz w:val="20"/>
              </w:rPr>
              <w:t>JSON has correct fields</w:t>
            </w:r>
          </w:p>
        </w:tc>
        <w:tc>
          <w:tcPr>
            <w:tcW w:w="3120" w:type="dxa"/>
            <w:shd w:val="clear" w:color="auto" w:fill="F2F7FB"/>
          </w:tcPr>
          <w:p w14:paraId="445DC277" w14:textId="77777777" w:rsidR="008F0A91" w:rsidRDefault="00000000">
            <w:r>
              <w:rPr>
                <w:sz w:val="20"/>
              </w:rPr>
              <w:t>opponent, date, venue, result, score</w:t>
            </w:r>
          </w:p>
        </w:tc>
      </w:tr>
      <w:tr w:rsidR="008F0A91" w14:paraId="2F70FAAC" w14:textId="77777777">
        <w:trPr>
          <w:jc w:val="center"/>
        </w:trPr>
        <w:tc>
          <w:tcPr>
            <w:tcW w:w="3120" w:type="dxa"/>
          </w:tcPr>
          <w:p w14:paraId="295072D1" w14:textId="77777777" w:rsidR="008F0A91" w:rsidRDefault="00000000">
            <w:r>
              <w:rPr>
                <w:sz w:val="20"/>
              </w:rPr>
              <w:t>Players no auth</w:t>
            </w:r>
          </w:p>
        </w:tc>
        <w:tc>
          <w:tcPr>
            <w:tcW w:w="3120" w:type="dxa"/>
          </w:tcPr>
          <w:p w14:paraId="0E519684" w14:textId="77777777" w:rsidR="008F0A91" w:rsidRDefault="00000000">
            <w:r>
              <w:rPr>
                <w:sz w:val="20"/>
              </w:rPr>
              <w:t>Unauthenticated API access</w:t>
            </w:r>
          </w:p>
        </w:tc>
        <w:tc>
          <w:tcPr>
            <w:tcW w:w="3120" w:type="dxa"/>
          </w:tcPr>
          <w:p w14:paraId="6B081094" w14:textId="77777777" w:rsidR="008F0A91" w:rsidRDefault="00000000">
            <w:r>
              <w:rPr>
                <w:sz w:val="20"/>
              </w:rPr>
              <w:t>Returns 302 redirect</w:t>
            </w:r>
          </w:p>
        </w:tc>
      </w:tr>
      <w:tr w:rsidR="008F0A91" w14:paraId="2C69BA23" w14:textId="77777777">
        <w:trPr>
          <w:jc w:val="center"/>
        </w:trPr>
        <w:tc>
          <w:tcPr>
            <w:tcW w:w="3120" w:type="dxa"/>
            <w:shd w:val="clear" w:color="auto" w:fill="F2F7FB"/>
          </w:tcPr>
          <w:p w14:paraId="1C4D6A89" w14:textId="77777777" w:rsidR="008F0A91" w:rsidRDefault="00000000">
            <w:r>
              <w:rPr>
                <w:sz w:val="20"/>
              </w:rPr>
              <w:t>Matches no auth</w:t>
            </w:r>
          </w:p>
        </w:tc>
        <w:tc>
          <w:tcPr>
            <w:tcW w:w="3120" w:type="dxa"/>
            <w:shd w:val="clear" w:color="auto" w:fill="F2F7FB"/>
          </w:tcPr>
          <w:p w14:paraId="60FCB946" w14:textId="77777777" w:rsidR="008F0A91" w:rsidRDefault="00000000">
            <w:r>
              <w:rPr>
                <w:sz w:val="20"/>
              </w:rPr>
              <w:t>Unauthenticated API access</w:t>
            </w:r>
          </w:p>
        </w:tc>
        <w:tc>
          <w:tcPr>
            <w:tcW w:w="3120" w:type="dxa"/>
            <w:shd w:val="clear" w:color="auto" w:fill="F2F7FB"/>
          </w:tcPr>
          <w:p w14:paraId="5A5C9269" w14:textId="77777777" w:rsidR="008F0A91" w:rsidRDefault="00000000">
            <w:r>
              <w:rPr>
                <w:sz w:val="20"/>
              </w:rPr>
              <w:t>Returns 302 redirect</w:t>
            </w:r>
          </w:p>
        </w:tc>
      </w:tr>
    </w:tbl>
    <w:p w14:paraId="6F168B15" w14:textId="77777777" w:rsidR="008F0A91" w:rsidRDefault="00000000">
      <w:r>
        <w:br w:type="page"/>
      </w:r>
    </w:p>
    <w:p w14:paraId="4EE29193"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lastRenderedPageBreak/>
        <w:t>6. How to Run Everything</w:t>
      </w:r>
    </w:p>
    <w:p w14:paraId="64F7926F" w14:textId="77777777" w:rsidR="008F0A91" w:rsidRDefault="00000000">
      <w:r>
        <w:t>Prerequisites: Python 3.8+, Google Chrome, ChromeDriver.</w:t>
      </w:r>
    </w:p>
    <w:p w14:paraId="08B9AAF5" w14:textId="77777777" w:rsidR="008F0A91" w:rsidRDefault="008F0A91"/>
    <w:p w14:paraId="55E02B6E" w14:textId="77777777" w:rsidR="008F0A91" w:rsidRDefault="00000000">
      <w:pPr>
        <w:spacing w:after="80"/>
      </w:pPr>
      <w:r>
        <w:rPr>
          <w:b/>
        </w:rPr>
        <w:t>Step 1: Install dependencies</w:t>
      </w:r>
    </w:p>
    <w:p w14:paraId="13EEFE2B" w14:textId="77777777" w:rsidR="008F0A91" w:rsidRDefault="00000000">
      <w:r>
        <w:rPr>
          <w:rFonts w:ascii="Consolas" w:hAnsi="Consolas"/>
          <w:sz w:val="20"/>
        </w:rPr>
        <w:t>pip install -r requirements.txt</w:t>
      </w:r>
    </w:p>
    <w:p w14:paraId="52997DFA" w14:textId="77777777" w:rsidR="008F0A91" w:rsidRDefault="008F0A91"/>
    <w:p w14:paraId="6582CF29" w14:textId="77777777" w:rsidR="008F0A91" w:rsidRDefault="00000000">
      <w:pPr>
        <w:spacing w:after="80"/>
      </w:pPr>
      <w:r>
        <w:rPr>
          <w:b/>
        </w:rPr>
        <w:t>Step 2: Start the Flask application</w:t>
      </w:r>
    </w:p>
    <w:p w14:paraId="665254F3" w14:textId="77777777" w:rsidR="008F0A91" w:rsidRDefault="00000000">
      <w:r>
        <w:rPr>
          <w:rFonts w:ascii="Consolas" w:hAnsi="Consolas"/>
          <w:sz w:val="20"/>
        </w:rPr>
        <w:t>python app.py</w:t>
      </w:r>
    </w:p>
    <w:p w14:paraId="7F91CE2F" w14:textId="77777777" w:rsidR="008F0A91" w:rsidRDefault="00000000">
      <w:r>
        <w:t>The app runs at http://127.0.0.1:5000. Login with admin / admin123.</w:t>
      </w:r>
    </w:p>
    <w:p w14:paraId="179FCE19" w14:textId="77777777" w:rsidR="008F0A91" w:rsidRDefault="008F0A91"/>
    <w:p w14:paraId="68B253A5" w14:textId="77777777" w:rsidR="008F0A91" w:rsidRDefault="00000000">
      <w:pPr>
        <w:spacing w:after="80"/>
      </w:pPr>
      <w:r>
        <w:rPr>
          <w:b/>
        </w:rPr>
        <w:t>Step 3: Run the automated test suite (in a second terminal)</w:t>
      </w:r>
    </w:p>
    <w:p w14:paraId="1C3FD47C" w14:textId="77777777" w:rsidR="008F0A91" w:rsidRDefault="00000000">
      <w:r>
        <w:rPr>
          <w:rFonts w:ascii="Consolas" w:hAnsi="Consolas"/>
          <w:sz w:val="20"/>
        </w:rPr>
        <w:t>pytest tests/ -v --html=report.html --self-contained-html</w:t>
      </w:r>
    </w:p>
    <w:p w14:paraId="57C74FF8" w14:textId="77777777" w:rsidR="008F0A91" w:rsidRDefault="00000000">
      <w:r>
        <w:t>This runs all 37 tests and generates an HTML report.</w:t>
      </w:r>
    </w:p>
    <w:p w14:paraId="1453BC68" w14:textId="77777777" w:rsidR="008F0A91" w:rsidRDefault="008F0A91"/>
    <w:p w14:paraId="6B6F970E" w14:textId="77777777" w:rsidR="008F0A91" w:rsidRDefault="00000000">
      <w:pPr>
        <w:spacing w:after="80"/>
      </w:pPr>
      <w:r>
        <w:rPr>
          <w:b/>
        </w:rPr>
        <w:t>Step 4: Run the AI regression testing demo</w:t>
      </w:r>
    </w:p>
    <w:p w14:paraId="3302D38C" w14:textId="77777777" w:rsidR="008F0A91" w:rsidRDefault="00000000">
      <w:r>
        <w:rPr>
          <w:rFonts w:ascii="Consolas" w:hAnsi="Consolas"/>
          <w:sz w:val="20"/>
        </w:rPr>
        <w:t>python ai_regression/capture_baseline.py</w:t>
      </w:r>
    </w:p>
    <w:p w14:paraId="0E7A6539" w14:textId="77777777" w:rsidR="008F0A91" w:rsidRDefault="00000000">
      <w:r>
        <w:rPr>
          <w:rFonts w:ascii="Consolas" w:hAnsi="Consolas"/>
          <w:sz w:val="20"/>
        </w:rPr>
        <w:t>python ai_regression/simulate_change.py --apply</w:t>
      </w:r>
    </w:p>
    <w:p w14:paraId="0889FA80" w14:textId="77777777" w:rsidR="008F0A91" w:rsidRDefault="00000000">
      <w:r>
        <w:rPr>
          <w:rFonts w:ascii="Consolas" w:hAnsi="Consolas"/>
          <w:sz w:val="20"/>
        </w:rPr>
        <w:t>python ai_regression/detect_regression.py</w:t>
      </w:r>
    </w:p>
    <w:p w14:paraId="305BBC38" w14:textId="77777777" w:rsidR="008F0A91" w:rsidRDefault="00000000">
      <w:r>
        <w:rPr>
          <w:rFonts w:ascii="Consolas" w:hAnsi="Consolas"/>
          <w:sz w:val="20"/>
        </w:rPr>
        <w:t>python ai_regression/ai_analyzer.py</w:t>
      </w:r>
    </w:p>
    <w:p w14:paraId="4A508144" w14:textId="77777777" w:rsidR="008F0A91" w:rsidRDefault="00000000">
      <w:r>
        <w:rPr>
          <w:rFonts w:ascii="Consolas" w:hAnsi="Consolas"/>
          <w:sz w:val="20"/>
        </w:rPr>
        <w:t>python ai_regression/simulate_change.py --revert</w:t>
      </w:r>
    </w:p>
    <w:p w14:paraId="0D7BEE24" w14:textId="77777777" w:rsidR="008F0A91" w:rsidRDefault="008F0A91"/>
    <w:p w14:paraId="666B85C9" w14:textId="77777777" w:rsidR="008F0A91" w:rsidRDefault="00000000">
      <w:r>
        <w:t>Set the ANTHROPIC_API_KEY environment variable before running the AI analyzer for Claude-powered analysis. Without it, the script uses a rule-based fallback.</w:t>
      </w:r>
    </w:p>
    <w:p w14:paraId="45F85E64"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t>7. How This Connects to Qrvey</w:t>
      </w:r>
    </w:p>
    <w:p w14:paraId="4A102DA8" w14:textId="27C31304" w:rsidR="004A175B" w:rsidRPr="004A175B" w:rsidRDefault="004A175B" w:rsidP="004A175B">
      <w:pPr>
        <w:rPr>
          <w:lang w:val="en-ZA"/>
        </w:rPr>
      </w:pPr>
      <w:r w:rsidRPr="004A175B">
        <w:rPr>
          <w:lang w:val="en-ZA"/>
        </w:rPr>
        <w:t>Qrvey has automated most of their testing with AI but regression testing is still a pain point. The problem is simple every time the product changes, the old test cases need updating. When a test fails, someone has to figure out if the test is outdated or if the code is actually broken. That eats up time.</w:t>
      </w:r>
      <w:r w:rsidRPr="004A175B">
        <w:t xml:space="preserve"> </w:t>
      </w:r>
      <w:r w:rsidRPr="004A175B">
        <w:t>Right now at Qrvey, it takes a team of 10 QA testers around 3 to 5 days to complete regression testing for a single release. That is 30 to 50 person-days of effort every cycle. With the baseline comparison approach, the capture and detection scripts run in minutes and the AI analysis takes seconds. Even with human review of the flagged findings, the whole process could realistically come down to a few hours instead of days</w:t>
      </w:r>
      <w:r>
        <w:t xml:space="preserve"> </w:t>
      </w:r>
      <w:r w:rsidRPr="004A175B">
        <w:t>and you would not need 10 people doing it.</w:t>
      </w:r>
    </w:p>
    <w:p w14:paraId="69B4620A" w14:textId="77777777" w:rsidR="004A175B" w:rsidRPr="004A175B" w:rsidRDefault="004A175B" w:rsidP="004A175B">
      <w:pPr>
        <w:rPr>
          <w:lang w:val="en-ZA"/>
        </w:rPr>
      </w:pPr>
      <w:r w:rsidRPr="004A175B">
        <w:rPr>
          <w:lang w:val="en-ZA"/>
        </w:rPr>
        <w:lastRenderedPageBreak/>
        <w:t>My baseline comparison approach skips that entirely. There are no test cases to maintain. The system just records what the app looks like when it is working, and after any change, it spots anything that is different. Nobody has to predict what might break.</w:t>
      </w:r>
    </w:p>
    <w:p w14:paraId="48221BEF" w14:textId="77777777" w:rsidR="004A175B" w:rsidRPr="004A175B" w:rsidRDefault="004A175B" w:rsidP="004A175B">
      <w:pPr>
        <w:rPr>
          <w:lang w:val="en-ZA"/>
        </w:rPr>
      </w:pPr>
      <w:r w:rsidRPr="004A175B">
        <w:rPr>
          <w:lang w:val="en-ZA"/>
        </w:rPr>
        <w:t>The AI layer on top makes it even more useful. Instead of just saying pass or fail, the AI explains what changed, how serious it is, what probably caused it, and how to fix it. That saves developers from digging through logs trying to figure out what went wrong.</w:t>
      </w:r>
    </w:p>
    <w:p w14:paraId="5F9674CB" w14:textId="588BAFEA" w:rsidR="004A175B" w:rsidRPr="004A175B" w:rsidRDefault="004A175B" w:rsidP="004A175B">
      <w:pPr>
        <w:rPr>
          <w:lang w:val="en-ZA"/>
        </w:rPr>
      </w:pPr>
      <w:r w:rsidRPr="004A175B">
        <w:rPr>
          <w:lang w:val="en-ZA"/>
        </w:rPr>
        <w:t>This same approach can be applied to the problems Qrvey deals with every day. For multi-tenant security capture what Tenant A sees, make a change, and check that Tenant A's data has not leaked to Tenant B. For localization  capture baselines in every language and catch when a translation breaks. For API stability</w:t>
      </w:r>
      <w:r>
        <w:rPr>
          <w:lang w:val="en-ZA"/>
        </w:rPr>
        <w:t xml:space="preserve"> </w:t>
      </w:r>
      <w:r w:rsidRPr="004A175B">
        <w:rPr>
          <w:lang w:val="en-ZA"/>
        </w:rPr>
        <w:t>capture the JSON structure and flag any breaking change before customers notice.</w:t>
      </w:r>
    </w:p>
    <w:p w14:paraId="1CEA66C6" w14:textId="77777777" w:rsidR="00850646" w:rsidRDefault="004A175B" w:rsidP="004A175B">
      <w:pPr>
        <w:rPr>
          <w:rFonts w:ascii="Times New Roman" w:hAnsi="Times New Roman" w:cs="Times New Roman"/>
          <w:b/>
          <w:bCs/>
          <w:sz w:val="28"/>
          <w:szCs w:val="28"/>
          <w:u w:val="single"/>
          <w:lang w:val="en-ZA"/>
        </w:rPr>
      </w:pPr>
      <w:r w:rsidRPr="004A175B">
        <w:rPr>
          <w:lang w:val="en-ZA"/>
        </w:rPr>
        <w:t xml:space="preserve">Going further, this could become fully agentic using something like </w:t>
      </w:r>
      <w:proofErr w:type="spellStart"/>
      <w:r w:rsidRPr="004A175B">
        <w:rPr>
          <w:lang w:val="en-ZA"/>
        </w:rPr>
        <w:t>LangGraph</w:t>
      </w:r>
      <w:proofErr w:type="spellEnd"/>
      <w:r w:rsidRPr="004A175B">
        <w:rPr>
          <w:lang w:val="en-ZA"/>
        </w:rPr>
        <w:t xml:space="preserve"> where the AI does not just detect and explain the problem but actually investigates it on its own. It would try different inputs, narrow down the root cause</w:t>
      </w:r>
      <w:r>
        <w:rPr>
          <w:lang w:val="en-ZA"/>
        </w:rPr>
        <w:t xml:space="preserve"> </w:t>
      </w:r>
      <w:r w:rsidRPr="004A175B">
        <w:rPr>
          <w:lang w:val="en-ZA"/>
        </w:rPr>
        <w:t>and suggest a fix.</w:t>
      </w:r>
      <w:r w:rsidR="00850646">
        <w:rPr>
          <w:lang w:val="en-ZA"/>
        </w:rPr>
        <w:br/>
      </w:r>
      <w:r w:rsidR="00850646">
        <w:rPr>
          <w:lang w:val="en-ZA"/>
        </w:rPr>
        <w:br/>
      </w:r>
      <w:r w:rsidR="00850646" w:rsidRPr="00850646">
        <w:rPr>
          <w:rFonts w:ascii="Times New Roman" w:hAnsi="Times New Roman" w:cs="Times New Roman"/>
          <w:b/>
          <w:bCs/>
          <w:sz w:val="28"/>
          <w:szCs w:val="28"/>
          <w:u w:val="single"/>
          <w:lang w:val="en-ZA"/>
        </w:rPr>
        <w:t>8. Screenshots of Webpage</w:t>
      </w:r>
    </w:p>
    <w:p w14:paraId="56242D8C" w14:textId="77777777" w:rsidR="00850646" w:rsidRDefault="00850646" w:rsidP="004A175B">
      <w:pPr>
        <w:rPr>
          <w:rFonts w:ascii="Times New Roman" w:hAnsi="Times New Roman" w:cs="Times New Roman"/>
          <w:b/>
          <w:bCs/>
          <w:sz w:val="28"/>
          <w:szCs w:val="28"/>
          <w:u w:val="single"/>
          <w:lang w:val="en-ZA"/>
        </w:rPr>
      </w:pPr>
    </w:p>
    <w:p w14:paraId="69A919BF" w14:textId="77777777" w:rsidR="00850646" w:rsidRDefault="00850646" w:rsidP="004A175B">
      <w:pPr>
        <w:rPr>
          <w:rFonts w:ascii="Times New Roman" w:hAnsi="Times New Roman" w:cs="Times New Roman"/>
          <w:b/>
          <w:bCs/>
          <w:sz w:val="28"/>
          <w:szCs w:val="28"/>
          <w:u w:val="single"/>
          <w:lang w:val="en-ZA"/>
        </w:rPr>
      </w:pPr>
    </w:p>
    <w:p w14:paraId="7A809E4E" w14:textId="366B205C" w:rsidR="00850646" w:rsidRDefault="00850646" w:rsidP="004A175B">
      <w:pPr>
        <w:rPr>
          <w:rFonts w:ascii="Times New Roman" w:hAnsi="Times New Roman" w:cs="Times New Roman"/>
          <w:b/>
          <w:bCs/>
          <w:sz w:val="28"/>
          <w:szCs w:val="28"/>
          <w:u w:val="single"/>
          <w:lang w:val="en-ZA"/>
        </w:rPr>
      </w:pPr>
      <w:r w:rsidRPr="00850646">
        <w:rPr>
          <w:rFonts w:ascii="Times New Roman" w:hAnsi="Times New Roman" w:cs="Times New Roman"/>
          <w:b/>
          <w:bCs/>
          <w:sz w:val="28"/>
          <w:szCs w:val="28"/>
          <w:u w:val="single"/>
          <w:lang w:val="en-ZA"/>
        </w:rPr>
        <w:drawing>
          <wp:inline distT="0" distB="0" distL="0" distR="0" wp14:anchorId="46C52D02" wp14:editId="0739AFCB">
            <wp:extent cx="4419600" cy="3249069"/>
            <wp:effectExtent l="0" t="0" r="0" b="8890"/>
            <wp:docPr id="16724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6603" name=""/>
                    <pic:cNvPicPr/>
                  </pic:nvPicPr>
                  <pic:blipFill>
                    <a:blip r:embed="rId8"/>
                    <a:stretch>
                      <a:fillRect/>
                    </a:stretch>
                  </pic:blipFill>
                  <pic:spPr>
                    <a:xfrm>
                      <a:off x="0" y="0"/>
                      <a:ext cx="4436456" cy="3261461"/>
                    </a:xfrm>
                    <a:prstGeom prst="rect">
                      <a:avLst/>
                    </a:prstGeom>
                  </pic:spPr>
                </pic:pic>
              </a:graphicData>
            </a:graphic>
          </wp:inline>
        </w:drawing>
      </w:r>
    </w:p>
    <w:p w14:paraId="2A0B68D6" w14:textId="13945790" w:rsidR="004A175B" w:rsidRPr="004A175B" w:rsidRDefault="00850646" w:rsidP="004A175B">
      <w:pPr>
        <w:rPr>
          <w:lang w:val="en-ZA"/>
        </w:rPr>
      </w:pPr>
      <w:r w:rsidRPr="00850646">
        <w:rPr>
          <w:rFonts w:ascii="Times New Roman" w:hAnsi="Times New Roman" w:cs="Times New Roman"/>
          <w:b/>
          <w:bCs/>
          <w:sz w:val="28"/>
          <w:szCs w:val="28"/>
          <w:u w:val="single"/>
          <w:lang w:val="en-ZA"/>
        </w:rPr>
        <w:lastRenderedPageBreak/>
        <w:drawing>
          <wp:inline distT="0" distB="0" distL="0" distR="0" wp14:anchorId="3CEFDA66" wp14:editId="120EA644">
            <wp:extent cx="5318760" cy="2237175"/>
            <wp:effectExtent l="0" t="0" r="0" b="0"/>
            <wp:docPr id="27522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8048" name=""/>
                    <pic:cNvPicPr/>
                  </pic:nvPicPr>
                  <pic:blipFill>
                    <a:blip r:embed="rId9"/>
                    <a:stretch>
                      <a:fillRect/>
                    </a:stretch>
                  </pic:blipFill>
                  <pic:spPr>
                    <a:xfrm>
                      <a:off x="0" y="0"/>
                      <a:ext cx="5359558" cy="2254336"/>
                    </a:xfrm>
                    <a:prstGeom prst="rect">
                      <a:avLst/>
                    </a:prstGeom>
                  </pic:spPr>
                </pic:pic>
              </a:graphicData>
            </a:graphic>
          </wp:inline>
        </w:drawing>
      </w:r>
      <w:r>
        <w:rPr>
          <w:rFonts w:ascii="Times New Roman" w:hAnsi="Times New Roman" w:cs="Times New Roman"/>
          <w:b/>
          <w:bCs/>
          <w:sz w:val="28"/>
          <w:szCs w:val="28"/>
          <w:u w:val="single"/>
          <w:lang w:val="en-ZA"/>
        </w:rPr>
        <w:br/>
      </w:r>
      <w:r w:rsidRPr="00850646">
        <w:rPr>
          <w:lang w:val="en-ZA"/>
        </w:rPr>
        <w:drawing>
          <wp:inline distT="0" distB="0" distL="0" distR="0" wp14:anchorId="20C63665" wp14:editId="539BC648">
            <wp:extent cx="5318760" cy="2402533"/>
            <wp:effectExtent l="0" t="0" r="0" b="0"/>
            <wp:docPr id="19694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7156" name=""/>
                    <pic:cNvPicPr/>
                  </pic:nvPicPr>
                  <pic:blipFill>
                    <a:blip r:embed="rId10"/>
                    <a:stretch>
                      <a:fillRect/>
                    </a:stretch>
                  </pic:blipFill>
                  <pic:spPr>
                    <a:xfrm>
                      <a:off x="0" y="0"/>
                      <a:ext cx="5356269" cy="2419476"/>
                    </a:xfrm>
                    <a:prstGeom prst="rect">
                      <a:avLst/>
                    </a:prstGeom>
                  </pic:spPr>
                </pic:pic>
              </a:graphicData>
            </a:graphic>
          </wp:inline>
        </w:drawing>
      </w:r>
    </w:p>
    <w:p w14:paraId="0771990C" w14:textId="12C1B276" w:rsidR="008F0A91" w:rsidRDefault="008F0A91"/>
    <w:sectPr w:rsidR="008F0A9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AC66" w14:textId="77777777" w:rsidR="00FB1016" w:rsidRDefault="00FB1016" w:rsidP="00850646">
      <w:pPr>
        <w:spacing w:after="0" w:line="240" w:lineRule="auto"/>
      </w:pPr>
      <w:r>
        <w:separator/>
      </w:r>
    </w:p>
  </w:endnote>
  <w:endnote w:type="continuationSeparator" w:id="0">
    <w:p w14:paraId="76E86ADB" w14:textId="77777777" w:rsidR="00FB1016" w:rsidRDefault="00FB1016" w:rsidP="00850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EC5E3" w14:textId="77777777" w:rsidR="00FB1016" w:rsidRDefault="00FB1016" w:rsidP="00850646">
      <w:pPr>
        <w:spacing w:after="0" w:line="240" w:lineRule="auto"/>
      </w:pPr>
      <w:r>
        <w:separator/>
      </w:r>
    </w:p>
  </w:footnote>
  <w:footnote w:type="continuationSeparator" w:id="0">
    <w:p w14:paraId="3EAC4813" w14:textId="77777777" w:rsidR="00FB1016" w:rsidRDefault="00FB1016" w:rsidP="00850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01578">
    <w:abstractNumId w:val="8"/>
  </w:num>
  <w:num w:numId="2" w16cid:durableId="888763174">
    <w:abstractNumId w:val="6"/>
  </w:num>
  <w:num w:numId="3" w16cid:durableId="1501967317">
    <w:abstractNumId w:val="5"/>
  </w:num>
  <w:num w:numId="4" w16cid:durableId="1807090784">
    <w:abstractNumId w:val="4"/>
  </w:num>
  <w:num w:numId="5" w16cid:durableId="2015377331">
    <w:abstractNumId w:val="7"/>
  </w:num>
  <w:num w:numId="6" w16cid:durableId="623318127">
    <w:abstractNumId w:val="3"/>
  </w:num>
  <w:num w:numId="7" w16cid:durableId="778448877">
    <w:abstractNumId w:val="2"/>
  </w:num>
  <w:num w:numId="8" w16cid:durableId="790829604">
    <w:abstractNumId w:val="1"/>
  </w:num>
  <w:num w:numId="9" w16cid:durableId="9733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80"/>
    <w:rsid w:val="0015074B"/>
    <w:rsid w:val="0029639D"/>
    <w:rsid w:val="00326F90"/>
    <w:rsid w:val="004A175B"/>
    <w:rsid w:val="00743E01"/>
    <w:rsid w:val="00850646"/>
    <w:rsid w:val="008F0A91"/>
    <w:rsid w:val="00923F22"/>
    <w:rsid w:val="00AA1D8D"/>
    <w:rsid w:val="00B47730"/>
    <w:rsid w:val="00CB0664"/>
    <w:rsid w:val="00EB6016"/>
    <w:rsid w:val="00FB1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C25A5"/>
  <w14:defaultImageDpi w14:val="300"/>
  <w15:docId w15:val="{AE09E39A-E9D3-4D11-87BF-26BE75F2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4C8ED3-7A1B-423B-83E9-3486B38F2D29}">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Sasikumar</cp:lastModifiedBy>
  <cp:revision>3</cp:revision>
  <dcterms:created xsi:type="dcterms:W3CDTF">2013-12-23T23:15:00Z</dcterms:created>
  <dcterms:modified xsi:type="dcterms:W3CDTF">2026-03-13T16:59:00Z</dcterms:modified>
  <cp:category/>
</cp:coreProperties>
</file>